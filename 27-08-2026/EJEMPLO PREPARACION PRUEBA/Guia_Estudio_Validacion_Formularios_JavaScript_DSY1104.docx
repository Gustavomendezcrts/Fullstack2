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00"/>
        <w:jc w:val="center"/>
      </w:pPr>
      <w:r>
        <w:rPr>
          <w:rFonts w:ascii="Aptos Display" w:hAnsi="Aptos Display"/>
          <w:b/>
          <w:color w:val="1F4E78"/>
          <w:sz w:val="30"/>
        </w:rPr>
        <w:t>GUÍA DE ESTUDIO</w:t>
      </w:r>
    </w:p>
    <w:p>
      <w:pPr>
        <w:spacing w:after="100"/>
        <w:jc w:val="center"/>
      </w:pPr>
      <w:r>
        <w:rPr>
          <w:rFonts w:ascii="Aptos Display" w:hAnsi="Aptos Display"/>
          <w:b/>
          <w:color w:val="1F2937"/>
          <w:sz w:val="52"/>
        </w:rPr>
        <w:t>Validación de Formularios con JavaScript</w:t>
      </w:r>
    </w:p>
    <w:p>
      <w:pPr>
        <w:spacing w:after="100"/>
        <w:jc w:val="center"/>
      </w:pPr>
      <w:r>
        <w:rPr>
          <w:rFonts w:ascii="Aptos" w:hAnsi="Aptos"/>
          <w:b w:val="0"/>
          <w:color w:val="5B6573"/>
          <w:sz w:val="26"/>
        </w:rPr>
        <w:t>HTML + CSS + DOM + Eventos + Validaciones</w:t>
      </w:r>
    </w:p>
    <w:p>
      <w:pPr>
        <w:spacing w:after="100"/>
      </w:pPr>
    </w:p>
    <w:p>
      <w:pPr>
        <w:spacing w:after="100"/>
      </w:pPr>
    </w:p>
    <w:p>
      <w:pPr>
        <w:spacing w:after="100"/>
      </w:pPr>
    </w:p>
    <w:tbl>
      <w:tblPr>
        <w:tblW w:type="auto" w:w="0"/>
        <w:jc w:val="center"/>
        <w:tblLook w:firstColumn="1" w:firstRow="1" w:lastColumn="0" w:lastRow="0" w:noHBand="0" w:noVBand="1" w:val="04A0"/>
      </w:tblPr>
      <w:tblGrid>
        <w:gridCol w:w="5040"/>
        <w:gridCol w:w="5040"/>
      </w:tblGrid>
      <w:tr>
        <w:tc>
          <w:tcPr>
            <w:tcW w:type="dxa" w:w="5040"/>
            <w:shd w:fill="D9EAF7"/>
            <w:vAlign w:val="center"/>
          </w:tcPr>
          <w:p>
            <w:r>
              <w:rPr>
                <w:rFonts w:ascii="Aptos" w:hAnsi="Aptos"/>
                <w:b/>
                <w:color w:val="1F4E78"/>
                <w:sz w:val="20"/>
              </w:rPr>
              <w:t>Asignatura</w:t>
            </w:r>
          </w:p>
        </w:tc>
        <w:tc>
          <w:tcPr>
            <w:tcW w:type="dxa" w:w="5040"/>
            <w:vAlign w:val="center"/>
          </w:tcPr>
          <w:p>
            <w:r>
              <w:rPr>
                <w:rFonts w:ascii="Aptos" w:hAnsi="Aptos"/>
                <w:sz w:val="20"/>
              </w:rPr>
              <w:t>DSY1104 – Desarrollo Full Stack II</w:t>
            </w:r>
          </w:p>
        </w:tc>
      </w:tr>
      <w:tr>
        <w:tc>
          <w:tcPr>
            <w:tcW w:type="dxa" w:w="5040"/>
            <w:shd w:fill="D9EAF7"/>
            <w:vAlign w:val="center"/>
          </w:tcPr>
          <w:p>
            <w:r>
              <w:rPr>
                <w:rFonts w:ascii="Aptos" w:hAnsi="Aptos"/>
                <w:b/>
                <w:color w:val="1F4E78"/>
                <w:sz w:val="20"/>
              </w:rPr>
              <w:t>Tema</w:t>
            </w:r>
          </w:p>
        </w:tc>
        <w:tc>
          <w:tcPr>
            <w:tcW w:type="dxa" w:w="5040"/>
            <w:vAlign w:val="center"/>
          </w:tcPr>
          <w:p>
            <w:r>
              <w:rPr>
                <w:rFonts w:ascii="Aptos" w:hAnsi="Aptos"/>
                <w:sz w:val="20"/>
              </w:rPr>
              <w:t>Formularios y validaciones con JavaScript</w:t>
            </w:r>
          </w:p>
        </w:tc>
      </w:tr>
      <w:tr>
        <w:tc>
          <w:tcPr>
            <w:tcW w:type="dxa" w:w="5040"/>
            <w:shd w:fill="D9EAF7"/>
            <w:vAlign w:val="center"/>
          </w:tcPr>
          <w:p>
            <w:r>
              <w:rPr>
                <w:rFonts w:ascii="Aptos" w:hAnsi="Aptos"/>
                <w:b/>
                <w:color w:val="1F4E78"/>
                <w:sz w:val="20"/>
              </w:rPr>
              <w:t>Modalidad</w:t>
            </w:r>
          </w:p>
        </w:tc>
        <w:tc>
          <w:tcPr>
            <w:tcW w:type="dxa" w:w="5040"/>
            <w:vAlign w:val="center"/>
          </w:tcPr>
          <w:p>
            <w:r>
              <w:rPr>
                <w:rFonts w:ascii="Aptos" w:hAnsi="Aptos"/>
                <w:sz w:val="20"/>
              </w:rPr>
              <w:t>Guía de preparación y estudio</w:t>
            </w:r>
          </w:p>
        </w:tc>
      </w:tr>
      <w:tr>
        <w:tc>
          <w:tcPr>
            <w:tcW w:type="dxa" w:w="5040"/>
            <w:shd w:fill="D9EAF7"/>
            <w:vAlign w:val="center"/>
          </w:tcPr>
          <w:p>
            <w:r>
              <w:rPr>
                <w:rFonts w:ascii="Aptos" w:hAnsi="Aptos"/>
                <w:b/>
                <w:color w:val="1F4E78"/>
                <w:sz w:val="20"/>
              </w:rPr>
              <w:t>Proyecto ejemplo</w:t>
            </w:r>
          </w:p>
        </w:tc>
        <w:tc>
          <w:tcPr>
            <w:tcW w:type="dxa" w:w="5040"/>
            <w:vAlign w:val="center"/>
          </w:tcPr>
          <w:p>
            <w:r>
              <w:rPr>
                <w:rFonts w:ascii="Aptos" w:hAnsi="Aptos"/>
                <w:sz w:val="20"/>
              </w:rPr>
              <w:t>Registro de Cliente – Tech Store</w:t>
            </w:r>
          </w:p>
        </w:tc>
      </w:tr>
    </w:tbl>
    <w:p>
      <w:pPr>
        <w:spacing w:before="600" w:after="100"/>
        <w:jc w:val="center"/>
      </w:pPr>
      <w:r>
        <w:rPr>
          <w:rFonts w:ascii="Aptos" w:hAnsi="Aptos"/>
          <w:color w:val="1F2937"/>
          <w:sz w:val="21"/>
        </w:rPr>
        <w:t>Objetivo: comprender cómo JavaScript encuentra elementos HTML, lee datos, aplica reglas de validación y modifica nuevamente la página para informar errores o éxito al usuario.</w:t>
      </w:r>
    </w:p>
    <w:p>
      <w:pPr>
        <w:spacing w:after="100"/>
      </w:pPr>
      <w:r>
        <w:br w:type="page"/>
      </w:r>
    </w:p>
    <w:p>
      <w:pPr>
        <w:pStyle w:val="Heading1"/>
        <w:spacing w:after="100"/>
      </w:pPr>
      <w:r>
        <w:t>1. ¿Qué aprenderás con este proyecto?</w:t>
      </w:r>
    </w:p>
    <w:p>
      <w:pPr>
        <w:spacing w:after="100"/>
      </w:pPr>
      <w:r>
        <w:t xml:space="preserve">Esta guía explica el proyecto completo de registro de clientes desde tres perspectivas: </w:t>
      </w:r>
      <w:r>
        <w:rPr>
          <w:b/>
        </w:rPr>
        <w:t>qué existe en el HTML, cómo se presenta con CSS y cómo JavaScript interactúa con ambos para validar los datos.</w:t>
      </w:r>
    </w:p>
    <w:p>
      <w:pPr>
        <w:pStyle w:val="ListBullet"/>
        <w:spacing w:after="100"/>
      </w:pPr>
      <w:r>
        <w:t>Reconocer nuevas etiquetas y atributos HTML utilizados en formularios.</w:t>
      </w:r>
    </w:p>
    <w:p>
      <w:pPr>
        <w:pStyle w:val="ListBullet"/>
        <w:spacing w:after="100"/>
      </w:pPr>
      <w:r>
        <w:t>Comprender qué representa el DOM y cómo JavaScript encuentra elementos por su id.</w:t>
      </w:r>
    </w:p>
    <w:p>
      <w:pPr>
        <w:pStyle w:val="ListBullet"/>
        <w:spacing w:after="100"/>
      </w:pPr>
      <w:r>
        <w:t>Entender el evento submit y por qué se utiliza preventDefault().</w:t>
      </w:r>
    </w:p>
    <w:p>
      <w:pPr>
        <w:pStyle w:val="ListBullet"/>
        <w:spacing w:after="100"/>
      </w:pPr>
      <w:r>
        <w:t>Diferenciar entre un elemento HTML y el valor que contiene.</w:t>
      </w:r>
    </w:p>
    <w:p>
      <w:pPr>
        <w:pStyle w:val="ListBullet"/>
        <w:spacing w:after="100"/>
      </w:pPr>
      <w:r>
        <w:t>Aplicar validaciones de campos vacíos, longitudes, números, rangos, correo, contraseñas y checkbox.</w:t>
      </w:r>
    </w:p>
    <w:p>
      <w:pPr>
        <w:pStyle w:val="ListBullet"/>
        <w:spacing w:after="100"/>
      </w:pPr>
      <w:r>
        <w:t>Comprender cómo JavaScript agrega o elimina clases CSS para entregar retroalimentación visual.</w:t>
      </w:r>
    </w:p>
    <w:p>
      <w:pPr>
        <w:pStyle w:val="ListBullet"/>
        <w:spacing w:after="100"/>
      </w:pPr>
      <w:r>
        <w:t>Seguir el recorrido completo de la información desde que el usuario escribe hasta que aparece un mensaje de error o éxito.</w:t>
      </w:r>
    </w:p>
    <w:tbl>
      <w:tblPr>
        <w:tblW w:type="auto" w:w="0"/>
        <w:jc w:val="center"/>
        <w:tblLook w:firstColumn="1" w:firstRow="1" w:lastColumn="0" w:lastRow="0" w:noHBand="0" w:noVBand="1" w:val="04A0"/>
      </w:tblPr>
      <w:tblGrid>
        <w:gridCol w:w="10080"/>
      </w:tblGrid>
      <w:tr>
        <w:tc>
          <w:tcPr>
            <w:tcW w:type="dxa" w:w="10080"/>
            <w:shd w:fill="EAF4FB"/>
          </w:tcPr>
          <w:p>
            <w:r>
              <w:rPr>
                <w:rFonts w:ascii="Aptos" w:hAnsi="Aptos"/>
                <w:b/>
                <w:color w:val="1F4E78"/>
                <w:sz w:val="20"/>
              </w:rPr>
              <w:t xml:space="preserve">Idea central: </w:t>
            </w:r>
            <w:r>
              <w:rPr>
                <w:rFonts w:ascii="Aptos" w:hAnsi="Aptos"/>
                <w:sz w:val="20"/>
              </w:rPr>
              <w:t>JavaScript primero encuentra un elemento HTML, luego obtiene el dato que contiene, evalúa ese dato y finalmente modifica nuevamente el HTML para informar el resultado al usuario.</w:t>
            </w:r>
          </w:p>
        </w:tc>
      </w:tr>
    </w:tbl>
    <w:p>
      <w:pPr>
        <w:spacing w:after="100"/>
      </w:pPr>
    </w:p>
    <w:p>
      <w:pPr>
        <w:pStyle w:val="Heading1"/>
        <w:spacing w:after="100"/>
      </w:pPr>
      <w:r>
        <w:t>2. El proyecto completo: tres tecnologías trabajando juntas</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HTML</w:t>
              <w:br/>
            </w:r>
            <w:r>
              <w:rPr>
                <w:rFonts w:ascii="Consolas" w:hAnsi="Consolas"/>
                <w:color w:val="202124"/>
                <w:sz w:val="17"/>
              </w:rPr>
              <w:t xml:space="preserve">  ↓</w:t>
              <w:br/>
            </w:r>
            <w:r>
              <w:rPr>
                <w:rFonts w:ascii="Consolas" w:hAnsi="Consolas"/>
                <w:color w:val="202124"/>
                <w:sz w:val="17"/>
              </w:rPr>
              <w:t>crea la estructura del formulario</w:t>
              <w:br/>
            </w:r>
            <w:r>
              <w:rPr>
                <w:rFonts w:ascii="Consolas" w:hAnsi="Consolas"/>
                <w:color w:val="202124"/>
                <w:sz w:val="17"/>
              </w:rPr>
              <w:br/>
            </w:r>
            <w:r>
              <w:rPr>
                <w:rFonts w:ascii="Consolas" w:hAnsi="Consolas"/>
                <w:color w:val="202124"/>
                <w:sz w:val="17"/>
              </w:rPr>
              <w:t>CSS</w:t>
              <w:br/>
            </w:r>
            <w:r>
              <w:rPr>
                <w:rFonts w:ascii="Consolas" w:hAnsi="Consolas"/>
                <w:color w:val="202124"/>
                <w:sz w:val="17"/>
              </w:rPr>
              <w:t xml:space="preserve">  ↓</w:t>
              <w:br/>
            </w:r>
            <w:r>
              <w:rPr>
                <w:rFonts w:ascii="Consolas" w:hAnsi="Consolas"/>
                <w:color w:val="202124"/>
                <w:sz w:val="17"/>
              </w:rPr>
              <w:t>define cómo se ven los campos, errores y mensajes</w:t>
              <w:br/>
            </w:r>
            <w:r>
              <w:rPr>
                <w:rFonts w:ascii="Consolas" w:hAnsi="Consolas"/>
                <w:color w:val="202124"/>
                <w:sz w:val="17"/>
              </w:rPr>
              <w:br/>
            </w:r>
            <w:r>
              <w:rPr>
                <w:rFonts w:ascii="Consolas" w:hAnsi="Consolas"/>
                <w:color w:val="202124"/>
                <w:sz w:val="17"/>
              </w:rPr>
              <w:t>JavaScript</w:t>
              <w:br/>
            </w:r>
            <w:r>
              <w:rPr>
                <w:rFonts w:ascii="Consolas" w:hAnsi="Consolas"/>
                <w:color w:val="202124"/>
                <w:sz w:val="17"/>
              </w:rPr>
              <w:t xml:space="preserve">  ↓</w:t>
              <w:br/>
            </w:r>
            <w:r>
              <w:rPr>
                <w:rFonts w:ascii="Consolas" w:hAnsi="Consolas"/>
                <w:color w:val="202124"/>
                <w:sz w:val="17"/>
              </w:rPr>
              <w:t>escucha el envío, lee los datos, valida y modifica el HTML</w:t>
            </w:r>
          </w:p>
        </w:tc>
      </w:tr>
    </w:tbl>
    <w:p>
      <w:pPr>
        <w:spacing w:after="100"/>
      </w:pPr>
    </w:p>
    <w:p>
      <w:pPr>
        <w:spacing w:after="100"/>
      </w:pPr>
      <w:r>
        <w:t>No debemos pensar HTML, CSS y JavaScript como piezas independientes. En este proyecto forman un ciclo: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Usuario escribe datos</w:t>
              <w:br/>
            </w:r>
            <w:r>
              <w:rPr>
                <w:rFonts w:ascii="Consolas" w:hAnsi="Consolas"/>
                <w:color w:val="202124"/>
                <w:sz w:val="17"/>
              </w:rPr>
              <w:t xml:space="preserve">        ↓</w:t>
              <w:br/>
            </w:r>
            <w:r>
              <w:rPr>
                <w:rFonts w:ascii="Consolas" w:hAnsi="Consolas"/>
                <w:color w:val="202124"/>
                <w:sz w:val="17"/>
              </w:rPr>
              <w:t>Formulario HTML</w:t>
              <w:br/>
            </w:r>
            <w:r>
              <w:rPr>
                <w:rFonts w:ascii="Consolas" w:hAnsi="Consolas"/>
                <w:color w:val="202124"/>
                <w:sz w:val="17"/>
              </w:rPr>
              <w:t xml:space="preserve">        ↓</w:t>
              <w:br/>
            </w:r>
            <w:r>
              <w:rPr>
                <w:rFonts w:ascii="Consolas" w:hAnsi="Consolas"/>
                <w:color w:val="202124"/>
                <w:sz w:val="17"/>
              </w:rPr>
              <w:t>Evento submit</w:t>
              <w:br/>
            </w:r>
            <w:r>
              <w:rPr>
                <w:rFonts w:ascii="Consolas" w:hAnsi="Consolas"/>
                <w:color w:val="202124"/>
                <w:sz w:val="17"/>
              </w:rPr>
              <w:t xml:space="preserve">        ↓</w:t>
              <w:br/>
            </w:r>
            <w:r>
              <w:rPr>
                <w:rFonts w:ascii="Consolas" w:hAnsi="Consolas"/>
                <w:color w:val="202124"/>
                <w:sz w:val="17"/>
              </w:rPr>
              <w:t>JavaScript lee los valores</w:t>
              <w:br/>
            </w:r>
            <w:r>
              <w:rPr>
                <w:rFonts w:ascii="Consolas" w:hAnsi="Consolas"/>
                <w:color w:val="202124"/>
                <w:sz w:val="17"/>
              </w:rPr>
              <w:t xml:space="preserve">        ↓</w:t>
              <w:br/>
            </w:r>
            <w:r>
              <w:rPr>
                <w:rFonts w:ascii="Consolas" w:hAnsi="Consolas"/>
                <w:color w:val="202124"/>
                <w:sz w:val="17"/>
              </w:rPr>
              <w:t>JavaScript aplica reglas</w:t>
              <w:br/>
            </w:r>
            <w:r>
              <w:rPr>
                <w:rFonts w:ascii="Consolas" w:hAnsi="Consolas"/>
                <w:color w:val="202124"/>
                <w:sz w:val="17"/>
              </w:rPr>
              <w:t xml:space="preserve">        ↓</w:t>
              <w:br/>
            </w:r>
            <w:r>
              <w:rPr>
                <w:rFonts w:ascii="Consolas" w:hAnsi="Consolas"/>
                <w:color w:val="202124"/>
                <w:sz w:val="17"/>
              </w:rPr>
              <w:t>¿Datos correctos?</w:t>
              <w:br/>
            </w:r>
            <w:r>
              <w:rPr>
                <w:rFonts w:ascii="Consolas" w:hAnsi="Consolas"/>
                <w:color w:val="202124"/>
                <w:sz w:val="17"/>
              </w:rPr>
              <w:t xml:space="preserve">   ↙             ↘</w:t>
              <w:br/>
            </w:r>
            <w:r>
              <w:rPr>
                <w:rFonts w:ascii="Consolas" w:hAnsi="Consolas"/>
                <w:color w:val="202124"/>
                <w:sz w:val="17"/>
              </w:rPr>
              <w:t xml:space="preserve"> NO               SÍ</w:t>
              <w:br/>
            </w:r>
            <w:r>
              <w:rPr>
                <w:rFonts w:ascii="Consolas" w:hAnsi="Consolas"/>
                <w:color w:val="202124"/>
                <w:sz w:val="17"/>
              </w:rPr>
              <w:t xml:space="preserve"> ↓                 ↓</w:t>
              <w:br/>
            </w:r>
            <w:r>
              <w:rPr>
                <w:rFonts w:ascii="Consolas" w:hAnsi="Consolas"/>
                <w:color w:val="202124"/>
                <w:sz w:val="17"/>
              </w:rPr>
              <w:t>Errores          Éxito</w:t>
              <w:br/>
            </w:r>
            <w:r>
              <w:rPr>
                <w:rFonts w:ascii="Consolas" w:hAnsi="Consolas"/>
                <w:color w:val="202124"/>
                <w:sz w:val="17"/>
              </w:rPr>
              <w:t xml:space="preserve"> ↓                 ↓</w:t>
              <w:br/>
            </w:r>
            <w:r>
              <w:rPr>
                <w:rFonts w:ascii="Consolas" w:hAnsi="Consolas"/>
                <w:color w:val="202124"/>
                <w:sz w:val="17"/>
              </w:rPr>
              <w:t>JavaScript modifica el HTML</w:t>
              <w:br/>
            </w:r>
            <w:r>
              <w:rPr>
                <w:rFonts w:ascii="Consolas" w:hAnsi="Consolas"/>
                <w:color w:val="202124"/>
                <w:sz w:val="17"/>
              </w:rPr>
              <w:t xml:space="preserve">        ↓</w:t>
              <w:br/>
            </w:r>
            <w:r>
              <w:rPr>
                <w:rFonts w:ascii="Consolas" w:hAnsi="Consolas"/>
                <w:color w:val="202124"/>
                <w:sz w:val="17"/>
              </w:rPr>
              <w:t>CSS da apariencia al resultado</w:t>
            </w:r>
          </w:p>
        </w:tc>
      </w:tr>
    </w:tbl>
    <w:p>
      <w:pPr>
        <w:spacing w:after="100"/>
      </w:pPr>
    </w:p>
    <w:p>
      <w:pPr>
        <w:pStyle w:val="Heading1"/>
        <w:spacing w:after="100"/>
      </w:pPr>
      <w:r>
        <w:t>3. Estructura de carpetas</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TALLER_VALIDACION_JS/</w:t>
              <w:br/>
            </w:r>
            <w:r>
              <w:rPr>
                <w:rFonts w:ascii="Consolas" w:hAnsi="Consolas"/>
                <w:color w:val="202124"/>
                <w:sz w:val="17"/>
              </w:rPr>
              <w:t>│</w:t>
              <w:br/>
            </w:r>
            <w:r>
              <w:rPr>
                <w:rFonts w:ascii="Consolas" w:hAnsi="Consolas"/>
                <w:color w:val="202124"/>
                <w:sz w:val="17"/>
              </w:rPr>
              <w:t>├── index.html</w:t>
              <w:br/>
            </w:r>
            <w:r>
              <w:rPr>
                <w:rFonts w:ascii="Consolas" w:hAnsi="Consolas"/>
                <w:color w:val="202124"/>
                <w:sz w:val="17"/>
              </w:rPr>
              <w:t>│</w:t>
              <w:br/>
            </w:r>
            <w:r>
              <w:rPr>
                <w:rFonts w:ascii="Consolas" w:hAnsi="Consolas"/>
                <w:color w:val="202124"/>
                <w:sz w:val="17"/>
              </w:rPr>
              <w:t>├── css/</w:t>
              <w:br/>
            </w:r>
            <w:r>
              <w:rPr>
                <w:rFonts w:ascii="Consolas" w:hAnsi="Consolas"/>
                <w:color w:val="202124"/>
                <w:sz w:val="17"/>
              </w:rPr>
              <w:t>│   └── estilos.css</w:t>
              <w:br/>
            </w:r>
            <w:r>
              <w:rPr>
                <w:rFonts w:ascii="Consolas" w:hAnsi="Consolas"/>
                <w:color w:val="202124"/>
                <w:sz w:val="17"/>
              </w:rPr>
              <w:t>│</w:t>
              <w:br/>
            </w:r>
            <w:r>
              <w:rPr>
                <w:rFonts w:ascii="Consolas" w:hAnsi="Consolas"/>
                <w:color w:val="202124"/>
                <w:sz w:val="17"/>
              </w:rPr>
              <w:t>└── js/</w:t>
              <w:br/>
            </w:r>
            <w:r>
              <w:rPr>
                <w:rFonts w:ascii="Consolas" w:hAnsi="Consolas"/>
                <w:color w:val="202124"/>
                <w:sz w:val="17"/>
              </w:rPr>
              <w:t xml:space="preserve">    └── validaciones.js</w:t>
            </w:r>
          </w:p>
        </w:tc>
      </w:tr>
    </w:tbl>
    <w:p>
      <w:pPr>
        <w:spacing w:after="100"/>
      </w:pPr>
    </w:p>
    <w:p>
      <w:pPr>
        <w:spacing w:after="100"/>
      </w:pPr>
      <w:r>
        <w:t>Esta separación permite que cada tecnología cumpla una responsabilidad clara:</w:t>
      </w:r>
    </w:p>
    <w:tbl>
      <w:tblPr>
        <w:tblW w:type="auto" w:w="0"/>
        <w:jc w:val="center"/>
        <w:tblLook w:firstColumn="1" w:firstRow="1" w:lastColumn="0" w:lastRow="0" w:noHBand="0" w:noVBand="1" w:val="04A0"/>
      </w:tblPr>
      <w:tblGrid>
        <w:gridCol w:w="3360"/>
        <w:gridCol w:w="3360"/>
        <w:gridCol w:w="3360"/>
      </w:tblGrid>
      <w:tr>
        <w:tc>
          <w:tcPr>
            <w:tcW w:type="dxa" w:w="3360"/>
            <w:shd w:fill="1F4E78"/>
          </w:tcPr>
          <w:p>
            <w:r>
              <w:rPr>
                <w:rFonts w:ascii="Aptos" w:hAnsi="Aptos"/>
                <w:b/>
                <w:color w:val="FFFFFF"/>
                <w:sz w:val="19"/>
              </w:rPr>
              <w:t>Archivo</w:t>
            </w:r>
          </w:p>
        </w:tc>
        <w:tc>
          <w:tcPr>
            <w:tcW w:type="dxa" w:w="3360"/>
            <w:shd w:fill="1F4E78"/>
          </w:tcPr>
          <w:p>
            <w:r>
              <w:rPr>
                <w:rFonts w:ascii="Aptos" w:hAnsi="Aptos"/>
                <w:b/>
                <w:color w:val="FFFFFF"/>
                <w:sz w:val="19"/>
              </w:rPr>
              <w:t>Responsabilidad</w:t>
            </w:r>
          </w:p>
        </w:tc>
        <w:tc>
          <w:tcPr>
            <w:tcW w:type="dxa" w:w="3360"/>
            <w:shd w:fill="1F4E78"/>
          </w:tcPr>
          <w:p>
            <w:r>
              <w:rPr>
                <w:rFonts w:ascii="Aptos" w:hAnsi="Aptos"/>
                <w:b/>
                <w:color w:val="FFFFFF"/>
                <w:sz w:val="19"/>
              </w:rPr>
              <w:t>Ejemplo</w:t>
            </w:r>
          </w:p>
        </w:tc>
      </w:tr>
      <w:tr>
        <w:tc>
          <w:tcPr>
            <w:tcW w:type="dxa" w:w="3360"/>
          </w:tcPr>
          <w:p>
            <w:r>
              <w:t>index.html</w:t>
            </w:r>
          </w:p>
        </w:tc>
        <w:tc>
          <w:tcPr>
            <w:tcW w:type="dxa" w:w="3360"/>
          </w:tcPr>
          <w:p>
            <w:r>
              <w:t>Estructura y contenido</w:t>
            </w:r>
          </w:p>
        </w:tc>
        <w:tc>
          <w:tcPr>
            <w:tcW w:type="dxa" w:w="3360"/>
          </w:tcPr>
          <w:p>
            <w:r>
              <w:t>form, label, input, small, button</w:t>
            </w:r>
          </w:p>
        </w:tc>
      </w:tr>
      <w:tr>
        <w:tc>
          <w:tcPr>
            <w:tcW w:type="dxa" w:w="3360"/>
          </w:tcPr>
          <w:p>
            <w:r>
              <w:t>estilos.css</w:t>
            </w:r>
          </w:p>
        </w:tc>
        <w:tc>
          <w:tcPr>
            <w:tcW w:type="dxa" w:w="3360"/>
          </w:tcPr>
          <w:p>
            <w:r>
              <w:t>Presentación visual</w:t>
            </w:r>
          </w:p>
        </w:tc>
        <w:tc>
          <w:tcPr>
            <w:tcW w:type="dxa" w:w="3360"/>
          </w:tcPr>
          <w:p>
            <w:r>
              <w:t>colores, bordes, estados de error</w:t>
            </w:r>
          </w:p>
        </w:tc>
      </w:tr>
      <w:tr>
        <w:tc>
          <w:tcPr>
            <w:tcW w:type="dxa" w:w="3360"/>
          </w:tcPr>
          <w:p>
            <w:r>
              <w:t>validaciones.js</w:t>
            </w:r>
          </w:p>
        </w:tc>
        <w:tc>
          <w:tcPr>
            <w:tcW w:type="dxa" w:w="3360"/>
          </w:tcPr>
          <w:p>
            <w:r>
              <w:t>Lógica y comportamiento</w:t>
            </w:r>
          </w:p>
        </w:tc>
        <w:tc>
          <w:tcPr>
            <w:tcW w:type="dxa" w:w="3360"/>
          </w:tcPr>
          <w:p>
            <w:r>
              <w:t>eventos, lectura de datos, validaciones</w:t>
            </w:r>
          </w:p>
        </w:tc>
      </w:tr>
    </w:tbl>
    <w:p>
      <w:pPr>
        <w:pStyle w:val="Heading1"/>
        <w:spacing w:after="100"/>
      </w:pPr>
      <w:r>
        <w:t>4. HTML: elementos nuevos y su función</w:t>
      </w:r>
    </w:p>
    <w:p>
      <w:pPr>
        <w:spacing w:after="100"/>
      </w:pPr>
      <w:r>
        <w:t>Antes de estudiar JavaScript conviene entender los elementos HTML con los que JavaScript va a interactuar.</w:t>
      </w:r>
    </w:p>
    <w:p>
      <w:pPr>
        <w:pStyle w:val="Heading2"/>
        <w:spacing w:after="100"/>
      </w:pPr>
      <w:r>
        <w:t>4.1 &lt;form&gt;: el contenedor del formulario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&lt;form id="formularioRegistro"&gt;</w:t>
              <w:br/>
            </w:r>
            <w:r>
              <w:rPr>
                <w:rFonts w:ascii="Consolas" w:hAnsi="Consolas"/>
                <w:color w:val="202124"/>
                <w:sz w:val="17"/>
              </w:rPr>
              <w:t xml:space="preserve">    ...campos...</w:t>
              <w:br/>
            </w:r>
            <w:r>
              <w:rPr>
                <w:rFonts w:ascii="Consolas" w:hAnsi="Consolas"/>
                <w:color w:val="202124"/>
                <w:sz w:val="17"/>
              </w:rPr>
              <w:t>&lt;/form&gt;</w:t>
            </w:r>
          </w:p>
        </w:tc>
      </w:tr>
    </w:tbl>
    <w:p>
      <w:pPr>
        <w:spacing w:after="100"/>
      </w:pPr>
    </w:p>
    <w:p>
      <w:pPr>
        <w:spacing w:after="100"/>
      </w:pPr>
      <w:r>
        <w:rPr>
          <w:b/>
        </w:rPr>
        <w:t>&lt;form&gt;</w:t>
      </w:r>
      <w:r>
        <w:t xml:space="preserve"> agrupa los controles que pertenecen a un mismo formulario. El atributo </w:t>
      </w:r>
      <w:r>
        <w:rPr>
          <w:b/>
        </w:rPr>
        <w:t>id="formularioRegistro"</w:t>
      </w:r>
      <w:r>
        <w:t xml:space="preserve"> permite que JavaScript encuentre exactamente ese formulario.</w:t>
      </w:r>
    </w:p>
    <w:p>
      <w:pPr>
        <w:pStyle w:val="Heading2"/>
        <w:spacing w:after="100"/>
      </w:pPr>
      <w:r>
        <w:t>4.2 &lt;label&gt;: etiqueta asociada a un campo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&lt;label for="nombre"&gt;Nombre&lt;/label&gt;</w:t>
              <w:br/>
            </w:r>
            <w:r>
              <w:rPr>
                <w:rFonts w:ascii="Consolas" w:hAnsi="Consolas"/>
                <w:color w:val="202124"/>
                <w:sz w:val="17"/>
              </w:rPr>
              <w:t>&lt;input type="text" id="nombre"&gt;</w:t>
            </w:r>
          </w:p>
        </w:tc>
      </w:tr>
    </w:tbl>
    <w:p>
      <w:pPr>
        <w:spacing w:after="100"/>
      </w:pPr>
    </w:p>
    <w:p>
      <w:pPr>
        <w:spacing w:after="100"/>
      </w:pPr>
      <w:r>
        <w:t xml:space="preserve">El valor de </w:t>
      </w:r>
      <w:r>
        <w:rPr>
          <w:b/>
        </w:rPr>
        <w:t>for="nombre"</w:t>
      </w:r>
      <w:r>
        <w:t xml:space="preserve"> debe coincidir con </w:t>
      </w:r>
      <w:r>
        <w:rPr>
          <w:b/>
        </w:rPr>
        <w:t>id="nombre"</w:t>
      </w:r>
      <w:r>
        <w:t>. Esto asocia la etiqueta con el campo. Al hacer clic en la etiqueta, el navegador puede llevar el foco al input correspondiente.</w:t>
      </w:r>
    </w:p>
    <w:p>
      <w:pPr>
        <w:pStyle w:val="Heading2"/>
        <w:spacing w:after="100"/>
      </w:pPr>
      <w:r>
        <w:t>4.3 &lt;input&gt;: campo de entrada</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&lt;input</w:t>
              <w:br/>
            </w:r>
            <w:r>
              <w:rPr>
                <w:rFonts w:ascii="Consolas" w:hAnsi="Consolas"/>
                <w:color w:val="202124"/>
                <w:sz w:val="17"/>
              </w:rPr>
              <w:t xml:space="preserve">    type="text"</w:t>
              <w:br/>
            </w:r>
            <w:r>
              <w:rPr>
                <w:rFonts w:ascii="Consolas" w:hAnsi="Consolas"/>
                <w:color w:val="202124"/>
                <w:sz w:val="17"/>
              </w:rPr>
              <w:t xml:space="preserve">    id="nombre"</w:t>
              <w:br/>
            </w:r>
            <w:r>
              <w:rPr>
                <w:rFonts w:ascii="Consolas" w:hAnsi="Consolas"/>
                <w:color w:val="202124"/>
                <w:sz w:val="17"/>
              </w:rPr>
              <w:t xml:space="preserve">    autocomplete="given-name"</w:t>
              <w:br/>
            </w:r>
            <w:r>
              <w:rPr>
                <w:rFonts w:ascii="Consolas" w:hAnsi="Consolas"/>
                <w:color w:val="202124"/>
                <w:sz w:val="17"/>
              </w:rPr>
              <w:t xml:space="preserve">    placeholder="Ej: Carolina"&gt;</w:t>
            </w:r>
          </w:p>
        </w:tc>
      </w:tr>
    </w:tbl>
    <w:p>
      <w:pPr>
        <w:spacing w:after="100"/>
      </w:pPr>
    </w:p>
    <w:tbl>
      <w:tblPr>
        <w:tblW w:type="auto" w:w="0"/>
        <w:jc w:val="center"/>
        <w:tblLook w:firstColumn="1" w:firstRow="1" w:lastColumn="0" w:lastRow="0" w:noHBand="0" w:noVBand="1" w:val="04A0"/>
      </w:tblPr>
      <w:tblGrid>
        <w:gridCol w:w="5040"/>
        <w:gridCol w:w="5040"/>
      </w:tblGrid>
      <w:tr>
        <w:tc>
          <w:tcPr>
            <w:tcW w:type="dxa" w:w="5040"/>
            <w:shd w:fill="1F4E78"/>
          </w:tcPr>
          <w:p>
            <w:r>
              <w:rPr>
                <w:rFonts w:ascii="Aptos" w:hAnsi="Aptos"/>
                <w:b/>
                <w:color w:val="FFFFFF"/>
                <w:sz w:val="19"/>
              </w:rPr>
              <w:t>Atributo</w:t>
            </w:r>
          </w:p>
        </w:tc>
        <w:tc>
          <w:tcPr>
            <w:tcW w:type="dxa" w:w="5040"/>
            <w:shd w:fill="1F4E78"/>
          </w:tcPr>
          <w:p>
            <w:r>
              <w:rPr>
                <w:rFonts w:ascii="Aptos" w:hAnsi="Aptos"/>
                <w:b/>
                <w:color w:val="FFFFFF"/>
                <w:sz w:val="19"/>
              </w:rPr>
              <w:t>Qué hace</w:t>
            </w:r>
          </w:p>
        </w:tc>
      </w:tr>
      <w:tr>
        <w:tc>
          <w:tcPr>
            <w:tcW w:type="dxa" w:w="5040"/>
          </w:tcPr>
          <w:p>
            <w:r>
              <w:t>type="text"</w:t>
            </w:r>
          </w:p>
        </w:tc>
        <w:tc>
          <w:tcPr>
            <w:tcW w:type="dxa" w:w="5040"/>
          </w:tcPr>
          <w:p>
            <w:r>
              <w:t>Indica que el campo recibe texto visible.</w:t>
            </w:r>
          </w:p>
        </w:tc>
      </w:tr>
      <w:tr>
        <w:tc>
          <w:tcPr>
            <w:tcW w:type="dxa" w:w="5040"/>
          </w:tcPr>
          <w:p>
            <w:r>
              <w:t>id="nombre"</w:t>
            </w:r>
          </w:p>
        </w:tc>
        <w:tc>
          <w:tcPr>
            <w:tcW w:type="dxa" w:w="5040"/>
          </w:tcPr>
          <w:p>
            <w:r>
              <w:t>Identificador único que JavaScript utilizará para encontrar el campo.</w:t>
            </w:r>
          </w:p>
        </w:tc>
      </w:tr>
      <w:tr>
        <w:tc>
          <w:tcPr>
            <w:tcW w:type="dxa" w:w="5040"/>
          </w:tcPr>
          <w:p>
            <w:r>
              <w:t>autocomplete="given-name"</w:t>
            </w:r>
          </w:p>
        </w:tc>
        <w:tc>
          <w:tcPr>
            <w:tcW w:type="dxa" w:w="5040"/>
          </w:tcPr>
          <w:p>
            <w:r>
              <w:t>Da una pista al navegador sobre el tipo de dato para ayudar al usuario con autocompletado.</w:t>
            </w:r>
          </w:p>
        </w:tc>
      </w:tr>
      <w:tr>
        <w:tc>
          <w:tcPr>
            <w:tcW w:type="dxa" w:w="5040"/>
          </w:tcPr>
          <w:p>
            <w:r>
              <w:t>placeholder="Ej: Carolina"</w:t>
            </w:r>
          </w:p>
        </w:tc>
        <w:tc>
          <w:tcPr>
            <w:tcW w:type="dxa" w:w="5040"/>
          </w:tcPr>
          <w:p>
            <w:r>
              <w:t>Muestra una sugerencia dentro del campo mientras está vacío.</w:t>
            </w:r>
          </w:p>
        </w:tc>
      </w:tr>
      <w:tr>
        <w:tc>
          <w:tcPr>
            <w:tcW w:type="dxa" w:w="5040"/>
          </w:tcPr>
          <w:p>
            <w:r>
              <w:t>type="password"</w:t>
            </w:r>
          </w:p>
        </w:tc>
        <w:tc>
          <w:tcPr>
            <w:tcW w:type="dxa" w:w="5040"/>
          </w:tcPr>
          <w:p>
            <w:r>
              <w:t>Oculta visualmente los caracteres escritos.</w:t>
            </w:r>
          </w:p>
        </w:tc>
      </w:tr>
      <w:tr>
        <w:tc>
          <w:tcPr>
            <w:tcW w:type="dxa" w:w="5040"/>
          </w:tcPr>
          <w:p>
            <w:r>
              <w:t>type="checkbox"</w:t>
            </w:r>
          </w:p>
        </w:tc>
        <w:tc>
          <w:tcPr>
            <w:tcW w:type="dxa" w:w="5040"/>
          </w:tcPr>
          <w:p>
            <w:r>
              <w:t>Representa una opción marcada/no marcada.</w:t>
            </w:r>
          </w:p>
        </w:tc>
      </w:tr>
    </w:tbl>
    <w:p>
      <w:pPr>
        <w:pStyle w:val="Heading2"/>
        <w:spacing w:after="100"/>
      </w:pPr>
      <w:r>
        <w:t>4.4 &lt;small&gt;: mensaje auxiliar junto al campo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&lt;small id="errorNombre" class="mensaje-error"&gt;&lt;/small&gt;</w:t>
            </w:r>
          </w:p>
        </w:tc>
      </w:tr>
    </w:tbl>
    <w:p>
      <w:pPr>
        <w:spacing w:after="100"/>
      </w:pPr>
    </w:p>
    <w:p>
      <w:pPr>
        <w:spacing w:after="100"/>
      </w:pPr>
      <w:r>
        <w:rPr>
          <w:b/>
        </w:rPr>
        <w:t>&lt;small&gt;</w:t>
      </w:r>
      <w:r>
        <w:t xml:space="preserve"> representa texto secundario o complementario. En nuestro proyecto lo usamos como un espacio inicialmente vacío donde JavaScript escribirá un mensaje de error específico.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Antes de validar:</w:t>
              <w:br/>
            </w:r>
            <w:r>
              <w:rPr>
                <w:rFonts w:ascii="Consolas" w:hAnsi="Consolas"/>
                <w:color w:val="202124"/>
                <w:sz w:val="17"/>
              </w:rPr>
              <w:t>&lt;small id="errorNombre"&gt;&lt;/small&gt;</w:t>
              <w:br/>
            </w:r>
            <w:r>
              <w:rPr>
                <w:rFonts w:ascii="Consolas" w:hAnsi="Consolas"/>
                <w:color w:val="202124"/>
                <w:sz w:val="17"/>
              </w:rPr>
              <w:br/>
            </w:r>
            <w:r>
              <w:rPr>
                <w:rFonts w:ascii="Consolas" w:hAnsi="Consolas"/>
                <w:color w:val="202124"/>
                <w:sz w:val="17"/>
              </w:rPr>
              <w:t>Después de detectar un error:</w:t>
              <w:br/>
            </w:r>
            <w:r>
              <w:rPr>
                <w:rFonts w:ascii="Consolas" w:hAnsi="Consolas"/>
                <w:color w:val="202124"/>
                <w:sz w:val="17"/>
              </w:rPr>
              <w:t>&lt;small id="errorNombre"&gt;El nombre es obligatorio.&lt;/small&gt;</w:t>
            </w:r>
          </w:p>
        </w:tc>
      </w:tr>
    </w:tbl>
    <w:p>
      <w:pPr>
        <w:spacing w:after="100"/>
      </w:pPr>
    </w:p>
    <w:p>
      <w:pPr>
        <w:pStyle w:val="Heading2"/>
        <w:spacing w:after="100"/>
      </w:pPr>
      <w:r>
        <w:t>4.5 &lt;button type="submit"&gt;: intento de envío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&lt;button type="submit"&gt;</w:t>
              <w:br/>
            </w:r>
            <w:r>
              <w:rPr>
                <w:rFonts w:ascii="Consolas" w:hAnsi="Consolas"/>
                <w:color w:val="202124"/>
                <w:sz w:val="17"/>
              </w:rPr>
              <w:t xml:space="preserve">    Registrar cliente</w:t>
              <w:br/>
            </w:r>
            <w:r>
              <w:rPr>
                <w:rFonts w:ascii="Consolas" w:hAnsi="Consolas"/>
                <w:color w:val="202124"/>
                <w:sz w:val="17"/>
              </w:rPr>
              <w:t>&lt;/button&gt;</w:t>
            </w:r>
          </w:p>
        </w:tc>
      </w:tr>
    </w:tbl>
    <w:p>
      <w:pPr>
        <w:spacing w:after="100"/>
      </w:pPr>
    </w:p>
    <w:p>
      <w:pPr>
        <w:spacing w:after="100"/>
      </w:pPr>
      <w:r>
        <w:t xml:space="preserve">El valor </w:t>
      </w:r>
      <w:r>
        <w:rPr>
          <w:b/>
        </w:rPr>
        <w:t>type="submit"</w:t>
      </w:r>
      <w:r>
        <w:t xml:space="preserve"> indica que el botón intenta enviar el formulario. Ese intento genera el evento </w:t>
      </w:r>
      <w:r>
        <w:rPr>
          <w:b/>
        </w:rPr>
        <w:t>submit</w:t>
      </w:r>
      <w:r>
        <w:t>, que será escuchado por JavaScript.</w:t>
      </w:r>
    </w:p>
    <w:p>
      <w:pPr>
        <w:pStyle w:val="Heading2"/>
        <w:spacing w:after="100"/>
      </w:pPr>
      <w:r>
        <w:t>4.6 &lt;script&gt;: conexión con JavaScript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&lt;script src="js/validaciones.js"&gt;&lt;/script&gt;</w:t>
            </w:r>
          </w:p>
        </w:tc>
      </w:tr>
    </w:tbl>
    <w:p>
      <w:pPr>
        <w:spacing w:after="100"/>
      </w:pPr>
    </w:p>
    <w:p>
      <w:pPr>
        <w:spacing w:after="100"/>
      </w:pPr>
      <w:r>
        <w:t>Esta etiqueta carga el archivo JavaScript. Al estar ubicada al final del body, los elementos del formulario ya fueron creados cuando el archivo JavaScript comienza a ejecutarse.</w:t>
      </w:r>
    </w:p>
    <w:p>
      <w:pPr>
        <w:pStyle w:val="Heading2"/>
        <w:spacing w:after="100"/>
      </w:pPr>
      <w:r>
        <w:t>4.7 Otros atributos importantes</w:t>
      </w:r>
    </w:p>
    <w:tbl>
      <w:tblPr>
        <w:tblW w:type="auto" w:w="0"/>
        <w:jc w:val="center"/>
        <w:tblLook w:firstColumn="1" w:firstRow="1" w:lastColumn="0" w:lastRow="0" w:noHBand="0" w:noVBand="1" w:val="04A0"/>
      </w:tblPr>
      <w:tblGrid>
        <w:gridCol w:w="3360"/>
        <w:gridCol w:w="3360"/>
        <w:gridCol w:w="3360"/>
      </w:tblGrid>
      <w:tr>
        <w:tc>
          <w:tcPr>
            <w:tcW w:type="dxa" w:w="3360"/>
            <w:shd w:fill="1F4E78"/>
          </w:tcPr>
          <w:p>
            <w:r>
              <w:rPr>
                <w:rFonts w:ascii="Aptos" w:hAnsi="Aptos"/>
                <w:b/>
                <w:color w:val="FFFFFF"/>
                <w:sz w:val="19"/>
              </w:rPr>
              <w:t>Elemento</w:t>
            </w:r>
          </w:p>
        </w:tc>
        <w:tc>
          <w:tcPr>
            <w:tcW w:type="dxa" w:w="3360"/>
            <w:shd w:fill="1F4E78"/>
          </w:tcPr>
          <w:p>
            <w:r>
              <w:rPr>
                <w:rFonts w:ascii="Aptos" w:hAnsi="Aptos"/>
                <w:b/>
                <w:color w:val="FFFFFF"/>
                <w:sz w:val="19"/>
              </w:rPr>
              <w:t>Ejemplo</w:t>
            </w:r>
          </w:p>
        </w:tc>
        <w:tc>
          <w:tcPr>
            <w:tcW w:type="dxa" w:w="3360"/>
            <w:shd w:fill="1F4E78"/>
          </w:tcPr>
          <w:p>
            <w:r>
              <w:rPr>
                <w:rFonts w:ascii="Aptos" w:hAnsi="Aptos"/>
                <w:b/>
                <w:color w:val="FFFFFF"/>
                <w:sz w:val="19"/>
              </w:rPr>
              <w:t>Uso</w:t>
            </w:r>
          </w:p>
        </w:tc>
      </w:tr>
      <w:tr>
        <w:tc>
          <w:tcPr>
            <w:tcW w:type="dxa" w:w="3360"/>
          </w:tcPr>
          <w:p>
            <w:r>
              <w:t>class</w:t>
            </w:r>
          </w:p>
        </w:tc>
        <w:tc>
          <w:tcPr>
            <w:tcW w:type="dxa" w:w="3360"/>
          </w:tcPr>
          <w:p>
            <w:r>
              <w:t>class="mensaje-error"</w:t>
            </w:r>
          </w:p>
        </w:tc>
        <w:tc>
          <w:tcPr>
            <w:tcW w:type="dxa" w:w="3360"/>
          </w:tcPr>
          <w:p>
            <w:r>
              <w:t>Permite aplicar estilos CSS a uno o varios elementos.</w:t>
            </w:r>
          </w:p>
        </w:tc>
      </w:tr>
      <w:tr>
        <w:tc>
          <w:tcPr>
            <w:tcW w:type="dxa" w:w="3360"/>
          </w:tcPr>
          <w:p>
            <w:r>
              <w:t>id</w:t>
            </w:r>
          </w:p>
        </w:tc>
        <w:tc>
          <w:tcPr>
            <w:tcW w:type="dxa" w:w="3360"/>
          </w:tcPr>
          <w:p>
            <w:r>
              <w:t>id="correo"</w:t>
            </w:r>
          </w:p>
        </w:tc>
        <w:tc>
          <w:tcPr>
            <w:tcW w:type="dxa" w:w="3360"/>
          </w:tcPr>
          <w:p>
            <w:r>
              <w:t>Identifica de manera única un elemento para HTML, CSS o JavaScript.</w:t>
            </w:r>
          </w:p>
        </w:tc>
      </w:tr>
      <w:tr>
        <w:tc>
          <w:tcPr>
            <w:tcW w:type="dxa" w:w="3360"/>
          </w:tcPr>
          <w:p>
            <w:r>
              <w:t>autocomplete</w:t>
            </w:r>
          </w:p>
        </w:tc>
        <w:tc>
          <w:tcPr>
            <w:tcW w:type="dxa" w:w="3360"/>
          </w:tcPr>
          <w:p>
            <w:r>
              <w:t>autocomplete="email"</w:t>
            </w:r>
          </w:p>
        </w:tc>
        <w:tc>
          <w:tcPr>
            <w:tcW w:type="dxa" w:w="3360"/>
          </w:tcPr>
          <w:p>
            <w:r>
              <w:t>Ayuda al navegador a sugerir datos adecuados.</w:t>
            </w:r>
          </w:p>
        </w:tc>
      </w:tr>
      <w:tr>
        <w:tc>
          <w:tcPr>
            <w:tcW w:type="dxa" w:w="3360"/>
          </w:tcPr>
          <w:p>
            <w:r>
              <w:t>placeholder</w:t>
            </w:r>
          </w:p>
        </w:tc>
        <w:tc>
          <w:tcPr>
            <w:tcW w:type="dxa" w:w="3360"/>
          </w:tcPr>
          <w:p>
            <w:r>
              <w:t>placeholder="Ej: alumno@correo.cl"</w:t>
            </w:r>
          </w:p>
        </w:tc>
        <w:tc>
          <w:tcPr>
            <w:tcW w:type="dxa" w:w="3360"/>
          </w:tcPr>
          <w:p>
            <w:r>
              <w:t>Entrega una pista visual al usuario.</w:t>
            </w:r>
          </w:p>
        </w:tc>
      </w:tr>
      <w:tr>
        <w:tc>
          <w:tcPr>
            <w:tcW w:type="dxa" w:w="3360"/>
          </w:tcPr>
          <w:p>
            <w:r>
              <w:t>checked (JS)</w:t>
            </w:r>
          </w:p>
        </w:tc>
        <w:tc>
          <w:tcPr>
            <w:tcW w:type="dxa" w:w="3360"/>
          </w:tcPr>
          <w:p>
            <w:r>
              <w:t>elemento.checked</w:t>
            </w:r>
          </w:p>
        </w:tc>
        <w:tc>
          <w:tcPr>
            <w:tcW w:type="dxa" w:w="3360"/>
          </w:tcPr>
          <w:p>
            <w:r>
              <w:t>Indica true o false según un checkbox esté marcado.</w:t>
            </w:r>
          </w:p>
        </w:tc>
      </w:tr>
    </w:tbl>
    <w:p>
      <w:pPr>
        <w:pStyle w:val="Heading1"/>
        <w:spacing w:after="100"/>
      </w:pPr>
      <w:r>
        <w:t>5. CSS: cómo JavaScript cambia la apariencia sin escribir CSS nuevo</w:t>
      </w:r>
    </w:p>
    <w:p>
      <w:pPr>
        <w:spacing w:after="100"/>
      </w:pPr>
      <w:r>
        <w:t>JavaScript no pinta directamente un borde rojo. Lo que hace es agregar una clase; luego CSS aplica el aspecto definido para esa clase.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.input-error {</w:t>
              <w:br/>
            </w:r>
            <w:r>
              <w:rPr>
                <w:rFonts w:ascii="Consolas" w:hAnsi="Consolas"/>
                <w:color w:val="202124"/>
                <w:sz w:val="17"/>
              </w:rPr>
              <w:t xml:space="preserve">    border: 2px solid #b00020;</w:t>
              <w:br/>
            </w:r>
            <w:r>
              <w:rPr>
                <w:rFonts w:ascii="Consolas" w:hAnsi="Consolas"/>
                <w:color w:val="202124"/>
                <w:sz w:val="17"/>
              </w:rPr>
              <w:t xml:space="preserve">    background-color: #fff2f2;</w:t>
              <w:br/>
            </w:r>
            <w:r>
              <w:rPr>
                <w:rFonts w:ascii="Consolas" w:hAnsi="Consolas"/>
                <w:color w:val="202124"/>
                <w:sz w:val="17"/>
              </w:rPr>
              <w:t>}</w:t>
              <w:br/>
            </w:r>
            <w:r>
              <w:rPr>
                <w:rFonts w:ascii="Consolas" w:hAnsi="Consolas"/>
                <w:color w:val="202124"/>
                <w:sz w:val="17"/>
              </w:rPr>
              <w:br/>
            </w:r>
            <w:r>
              <w:rPr>
                <w:rFonts w:ascii="Consolas" w:hAnsi="Consolas"/>
                <w:color w:val="202124"/>
                <w:sz w:val="17"/>
              </w:rPr>
              <w:t>.mensaje-error {</w:t>
              <w:br/>
            </w:r>
            <w:r>
              <w:rPr>
                <w:rFonts w:ascii="Consolas" w:hAnsi="Consolas"/>
                <w:color w:val="202124"/>
                <w:sz w:val="17"/>
              </w:rPr>
              <w:t xml:space="preserve">    color: #b00020;</w:t>
              <w:br/>
            </w:r>
            <w:r>
              <w:rPr>
                <w:rFonts w:ascii="Consolas" w:hAnsi="Consolas"/>
                <w:color w:val="202124"/>
                <w:sz w:val="17"/>
              </w:rPr>
              <w:t>}</w:t>
              <w:br/>
            </w:r>
            <w:r>
              <w:rPr>
                <w:rFonts w:ascii="Consolas" w:hAnsi="Consolas"/>
                <w:color w:val="202124"/>
                <w:sz w:val="17"/>
              </w:rPr>
              <w:br/>
            </w:r>
            <w:r>
              <w:rPr>
                <w:rFonts w:ascii="Consolas" w:hAnsi="Consolas"/>
                <w:color w:val="202124"/>
                <w:sz w:val="17"/>
              </w:rPr>
              <w:t>.exito {</w:t>
              <w:br/>
            </w:r>
            <w:r>
              <w:rPr>
                <w:rFonts w:ascii="Consolas" w:hAnsi="Consolas"/>
                <w:color w:val="202124"/>
                <w:sz w:val="17"/>
              </w:rPr>
              <w:t xml:space="preserve">    background-color: #e7f6e7;</w:t>
              <w:br/>
            </w:r>
            <w:r>
              <w:rPr>
                <w:rFonts w:ascii="Consolas" w:hAnsi="Consolas"/>
                <w:color w:val="202124"/>
                <w:sz w:val="17"/>
              </w:rPr>
              <w:t xml:space="preserve">    color: #176b17;</w:t>
              <w:br/>
            </w:r>
            <w:r>
              <w:rPr>
                <w:rFonts w:ascii="Consolas" w:hAnsi="Consolas"/>
                <w:color w:val="202124"/>
                <w:sz w:val="17"/>
              </w:rPr>
              <w:t>}</w:t>
              <w:br/>
            </w:r>
            <w:r>
              <w:rPr>
                <w:rFonts w:ascii="Consolas" w:hAnsi="Consolas"/>
                <w:color w:val="202124"/>
                <w:sz w:val="17"/>
              </w:rPr>
              <w:br/>
            </w:r>
            <w:r>
              <w:rPr>
                <w:rFonts w:ascii="Consolas" w:hAnsi="Consolas"/>
                <w:color w:val="202124"/>
                <w:sz w:val="17"/>
              </w:rPr>
              <w:t>.error-general {</w:t>
              <w:br/>
            </w:r>
            <w:r>
              <w:rPr>
                <w:rFonts w:ascii="Consolas" w:hAnsi="Consolas"/>
                <w:color w:val="202124"/>
                <w:sz w:val="17"/>
              </w:rPr>
              <w:t xml:space="preserve">    background-color: #ffe8e8;</w:t>
              <w:br/>
            </w:r>
            <w:r>
              <w:rPr>
                <w:rFonts w:ascii="Consolas" w:hAnsi="Consolas"/>
                <w:color w:val="202124"/>
                <w:sz w:val="17"/>
              </w:rPr>
              <w:t xml:space="preserve">    color: #9a1515;</w:t>
              <w:br/>
            </w:r>
            <w:r>
              <w:rPr>
                <w:rFonts w:ascii="Consolas" w:hAnsi="Consolas"/>
                <w:color w:val="202124"/>
                <w:sz w:val="17"/>
              </w:rPr>
              <w:t>}</w:t>
            </w:r>
          </w:p>
        </w:tc>
      </w:tr>
    </w:tbl>
    <w:p>
      <w:pPr>
        <w:spacing w:after="100"/>
      </w:pP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JavaScript detecta error</w:t>
              <w:br/>
            </w:r>
            <w:r>
              <w:rPr>
                <w:rFonts w:ascii="Consolas" w:hAnsi="Consolas"/>
                <w:color w:val="202124"/>
                <w:sz w:val="17"/>
              </w:rPr>
              <w:t xml:space="preserve">        ↓</w:t>
              <w:br/>
            </w:r>
            <w:r>
              <w:rPr>
                <w:rFonts w:ascii="Consolas" w:hAnsi="Consolas"/>
                <w:color w:val="202124"/>
                <w:sz w:val="17"/>
              </w:rPr>
              <w:t>classList.add("input-error")</w:t>
              <w:br/>
            </w:r>
            <w:r>
              <w:rPr>
                <w:rFonts w:ascii="Consolas" w:hAnsi="Consolas"/>
                <w:color w:val="202124"/>
                <w:sz w:val="17"/>
              </w:rPr>
              <w:t xml:space="preserve">        ↓</w:t>
              <w:br/>
            </w:r>
            <w:r>
              <w:rPr>
                <w:rFonts w:ascii="Consolas" w:hAnsi="Consolas"/>
                <w:color w:val="202124"/>
                <w:sz w:val="17"/>
              </w:rPr>
              <w:t>HTML queda con la clase input-error</w:t>
              <w:br/>
            </w:r>
            <w:r>
              <w:rPr>
                <w:rFonts w:ascii="Consolas" w:hAnsi="Consolas"/>
                <w:color w:val="202124"/>
                <w:sz w:val="17"/>
              </w:rPr>
              <w:t xml:space="preserve">        ↓</w:t>
              <w:br/>
            </w:r>
            <w:r>
              <w:rPr>
                <w:rFonts w:ascii="Consolas" w:hAnsi="Consolas"/>
                <w:color w:val="202124"/>
                <w:sz w:val="17"/>
              </w:rPr>
              <w:t>CSS aplica borde/fondo de error</w:t>
            </w:r>
          </w:p>
        </w:tc>
      </w:tr>
    </w:tbl>
    <w:p>
      <w:pPr>
        <w:spacing w:after="100"/>
      </w:pPr>
    </w:p>
    <w:p>
      <w:pPr>
        <w:pStyle w:val="Heading1"/>
        <w:spacing w:after="100"/>
      </w:pPr>
      <w:r>
        <w:t>6. JavaScript: qué ocurre al cargar la página</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const formulario =</w:t>
              <w:br/>
            </w:r>
            <w:r>
              <w:rPr>
                <w:rFonts w:ascii="Consolas" w:hAnsi="Consolas"/>
                <w:color w:val="202124"/>
                <w:sz w:val="17"/>
              </w:rPr>
              <w:t xml:space="preserve">    document.getElementById("formularioRegistro");</w:t>
            </w:r>
          </w:p>
        </w:tc>
      </w:tr>
    </w:tbl>
    <w:p>
      <w:pPr>
        <w:spacing w:after="100"/>
      </w:pPr>
    </w:p>
    <w:p>
      <w:pPr>
        <w:spacing w:after="100"/>
      </w:pPr>
      <w:r>
        <w:rPr>
          <w:b/>
        </w:rPr>
        <w:t>document</w:t>
      </w:r>
      <w:r>
        <w:t xml:space="preserve"> representa el documento HTML cargado en el navegador. </w:t>
      </w:r>
      <w:r>
        <w:rPr>
          <w:b/>
        </w:rPr>
        <w:t>getElementById("formularioRegistro")</w:t>
      </w:r>
      <w:r>
        <w:t xml:space="preserve"> busca el elemento cuyo id coincide. La variable </w:t>
      </w:r>
      <w:r>
        <w:rPr>
          <w:b/>
        </w:rPr>
        <w:t>formulario</w:t>
      </w:r>
      <w:r>
        <w:t xml:space="preserve"> guarda una referencia al elemento &lt;form&gt;, no a los datos escritos por el usuario.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formulario.addEventListener(</w:t>
              <w:br/>
            </w:r>
            <w:r>
              <w:rPr>
                <w:rFonts w:ascii="Consolas" w:hAnsi="Consolas"/>
                <w:color w:val="202124"/>
                <w:sz w:val="17"/>
              </w:rPr>
              <w:t xml:space="preserve">    "submit",</w:t>
              <w:br/>
            </w:r>
            <w:r>
              <w:rPr>
                <w:rFonts w:ascii="Consolas" w:hAnsi="Consolas"/>
                <w:color w:val="202124"/>
                <w:sz w:val="17"/>
              </w:rPr>
              <w:t xml:space="preserve">    function (event) {</w:t>
              <w:br/>
            </w:r>
            <w:r>
              <w:rPr>
                <w:rFonts w:ascii="Consolas" w:hAnsi="Consolas"/>
                <w:color w:val="202124"/>
                <w:sz w:val="17"/>
              </w:rPr>
              <w:t xml:space="preserve">        ...</w:t>
              <w:br/>
            </w:r>
            <w:r>
              <w:rPr>
                <w:rFonts w:ascii="Consolas" w:hAnsi="Consolas"/>
                <w:color w:val="202124"/>
                <w:sz w:val="17"/>
              </w:rPr>
              <w:t xml:space="preserve">    }</w:t>
              <w:br/>
            </w:r>
            <w:r>
              <w:rPr>
                <w:rFonts w:ascii="Consolas" w:hAnsi="Consolas"/>
                <w:color w:val="202124"/>
                <w:sz w:val="17"/>
              </w:rPr>
              <w:t>);</w:t>
            </w:r>
          </w:p>
        </w:tc>
      </w:tr>
    </w:tbl>
    <w:p>
      <w:pPr>
        <w:spacing w:after="100"/>
      </w:pPr>
    </w:p>
    <w:p>
      <w:pPr>
        <w:spacing w:after="100"/>
      </w:pPr>
      <w:r>
        <w:rPr>
          <w:b/>
        </w:rPr>
        <w:t>addEventListener</w:t>
      </w:r>
      <w:r>
        <w:t xml:space="preserve"> significa “escuchar un evento”. El código no valida constantemente. Queda esperando hasta que el formulario produzca un </w:t>
      </w:r>
      <w:r>
        <w:rPr>
          <w:b/>
        </w:rPr>
        <w:t>submit</w:t>
      </w:r>
      <w:r>
        <w:t>. Cuando ocurre, el navegador ejecuta la función.</w:t>
      </w:r>
    </w:p>
    <w:tbl>
      <w:tblPr>
        <w:tblW w:type="auto" w:w="0"/>
        <w:jc w:val="center"/>
        <w:tblLook w:firstColumn="1" w:firstRow="1" w:lastColumn="0" w:lastRow="0" w:noHBand="0" w:noVBand="1" w:val="04A0"/>
      </w:tblPr>
      <w:tblGrid>
        <w:gridCol w:w="10080"/>
      </w:tblGrid>
      <w:tr>
        <w:tc>
          <w:tcPr>
            <w:tcW w:type="dxa" w:w="10080"/>
            <w:shd w:fill="EAF4FB"/>
          </w:tcPr>
          <w:p>
            <w:r>
              <w:rPr>
                <w:rFonts w:ascii="Aptos" w:hAnsi="Aptos"/>
                <w:b/>
                <w:color w:val="1F4E78"/>
                <w:sz w:val="20"/>
              </w:rPr>
              <w:t xml:space="preserve">Muy importante: </w:t>
            </w:r>
            <w:r>
              <w:rPr>
                <w:rFonts w:ascii="Aptos" w:hAnsi="Aptos"/>
                <w:sz w:val="20"/>
              </w:rPr>
              <w:t>Escribir dentro de los campos no ejecuta todavía toda esta validación. En este proyecto la validación se dispara cuando el usuario intenta enviar el formulario.</w:t>
            </w:r>
          </w:p>
        </w:tc>
      </w:tr>
    </w:tbl>
    <w:p>
      <w:pPr>
        <w:spacing w:after="100"/>
      </w:pPr>
    </w:p>
    <w:p>
      <w:pPr>
        <w:pStyle w:val="Heading1"/>
        <w:spacing w:after="100"/>
      </w:pPr>
      <w:r>
        <w:t>7. El evento submit y event.preventDefault()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event.preventDefault();</w:t>
            </w:r>
          </w:p>
        </w:tc>
      </w:tr>
    </w:tbl>
    <w:p>
      <w:pPr>
        <w:spacing w:after="100"/>
      </w:pPr>
    </w:p>
    <w:p>
      <w:pPr>
        <w:spacing w:after="100"/>
      </w:pPr>
      <w:r>
        <w:t>Un formulario tiene un comportamiento predeterminado: intentar enviarse. Como primero queremos revisar los datos con JavaScript, detenemos temporalmente ese comportamiento con preventDefault().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Usuario presiona Registrar</w:t>
              <w:br/>
            </w:r>
            <w:r>
              <w:rPr>
                <w:rFonts w:ascii="Consolas" w:hAnsi="Consolas"/>
                <w:color w:val="202124"/>
                <w:sz w:val="17"/>
              </w:rPr>
              <w:t xml:space="preserve">        ↓</w:t>
              <w:br/>
            </w:r>
            <w:r>
              <w:rPr>
                <w:rFonts w:ascii="Consolas" w:hAnsi="Consolas"/>
                <w:color w:val="202124"/>
                <w:sz w:val="17"/>
              </w:rPr>
              <w:t>se produce submit</w:t>
              <w:br/>
            </w:r>
            <w:r>
              <w:rPr>
                <w:rFonts w:ascii="Consolas" w:hAnsi="Consolas"/>
                <w:color w:val="202124"/>
                <w:sz w:val="17"/>
              </w:rPr>
              <w:t xml:space="preserve">        ↓</w:t>
              <w:br/>
            </w:r>
            <w:r>
              <w:rPr>
                <w:rFonts w:ascii="Consolas" w:hAnsi="Consolas"/>
                <w:color w:val="202124"/>
                <w:sz w:val="17"/>
              </w:rPr>
              <w:t>JavaScript recibe event</w:t>
              <w:br/>
            </w:r>
            <w:r>
              <w:rPr>
                <w:rFonts w:ascii="Consolas" w:hAnsi="Consolas"/>
                <w:color w:val="202124"/>
                <w:sz w:val="17"/>
              </w:rPr>
              <w:t xml:space="preserve">        ↓</w:t>
              <w:br/>
            </w:r>
            <w:r>
              <w:rPr>
                <w:rFonts w:ascii="Consolas" w:hAnsi="Consolas"/>
                <w:color w:val="202124"/>
                <w:sz w:val="17"/>
              </w:rPr>
              <w:t>event.preventDefault()</w:t>
              <w:br/>
            </w:r>
            <w:r>
              <w:rPr>
                <w:rFonts w:ascii="Consolas" w:hAnsi="Consolas"/>
                <w:color w:val="202124"/>
                <w:sz w:val="17"/>
              </w:rPr>
              <w:t xml:space="preserve">        ↓</w:t>
              <w:br/>
            </w:r>
            <w:r>
              <w:rPr>
                <w:rFonts w:ascii="Consolas" w:hAnsi="Consolas"/>
                <w:color w:val="202124"/>
                <w:sz w:val="17"/>
              </w:rPr>
              <w:t>NO se envía todavía</w:t>
              <w:br/>
            </w:r>
            <w:r>
              <w:rPr>
                <w:rFonts w:ascii="Consolas" w:hAnsi="Consolas"/>
                <w:color w:val="202124"/>
                <w:sz w:val="17"/>
              </w:rPr>
              <w:t xml:space="preserve">        ↓</w:t>
              <w:br/>
            </w:r>
            <w:r>
              <w:rPr>
                <w:rFonts w:ascii="Consolas" w:hAnsi="Consolas"/>
                <w:color w:val="202124"/>
                <w:sz w:val="17"/>
              </w:rPr>
              <w:t>comienza la validación</w:t>
            </w:r>
          </w:p>
        </w:tc>
      </w:tr>
    </w:tbl>
    <w:p>
      <w:pPr>
        <w:spacing w:after="100"/>
      </w:pPr>
    </w:p>
    <w:p>
      <w:pPr>
        <w:pStyle w:val="Heading1"/>
        <w:spacing w:after="100"/>
      </w:pPr>
      <w:r>
        <w:t>8. Obtener elementos y obtener valores NO es lo mismo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const inputNombre =</w:t>
              <w:br/>
            </w:r>
            <w:r>
              <w:rPr>
                <w:rFonts w:ascii="Consolas" w:hAnsi="Consolas"/>
                <w:color w:val="202124"/>
                <w:sz w:val="17"/>
              </w:rPr>
              <w:t xml:space="preserve">    document.getElementById("nombre");</w:t>
              <w:br/>
            </w:r>
            <w:r>
              <w:rPr>
                <w:rFonts w:ascii="Consolas" w:hAnsi="Consolas"/>
                <w:color w:val="202124"/>
                <w:sz w:val="17"/>
              </w:rPr>
              <w:br/>
            </w:r>
            <w:r>
              <w:rPr>
                <w:rFonts w:ascii="Consolas" w:hAnsi="Consolas"/>
                <w:color w:val="202124"/>
                <w:sz w:val="17"/>
              </w:rPr>
              <w:t>const nombre =</w:t>
              <w:br/>
            </w:r>
            <w:r>
              <w:rPr>
                <w:rFonts w:ascii="Consolas" w:hAnsi="Consolas"/>
                <w:color w:val="202124"/>
                <w:sz w:val="17"/>
              </w:rPr>
              <w:t xml:space="preserve">    inputNombre.value.trim();</w:t>
            </w:r>
          </w:p>
        </w:tc>
      </w:tr>
    </w:tbl>
    <w:p>
      <w:pPr>
        <w:spacing w:after="100"/>
      </w:pPr>
    </w:p>
    <w:p>
      <w:pPr>
        <w:spacing w:after="100"/>
      </w:pPr>
      <w:r>
        <w:t>Aquí aparecen dos variables diferentes porque representan dos cosas diferentes:</w:t>
      </w:r>
    </w:p>
    <w:tbl>
      <w:tblPr>
        <w:tblW w:type="auto" w:w="0"/>
        <w:jc w:val="center"/>
        <w:tblLook w:firstColumn="1" w:firstRow="1" w:lastColumn="0" w:lastRow="0" w:noHBand="0" w:noVBand="1" w:val="04A0"/>
      </w:tblPr>
      <w:tblGrid>
        <w:gridCol w:w="3360"/>
        <w:gridCol w:w="3360"/>
        <w:gridCol w:w="3360"/>
      </w:tblGrid>
      <w:tr>
        <w:tc>
          <w:tcPr>
            <w:tcW w:type="dxa" w:w="3360"/>
            <w:shd w:fill="1F4E78"/>
          </w:tcPr>
          <w:p>
            <w:r>
              <w:rPr>
                <w:rFonts w:ascii="Aptos" w:hAnsi="Aptos"/>
                <w:b/>
                <w:color w:val="FFFFFF"/>
                <w:sz w:val="19"/>
              </w:rPr>
              <w:t>Variable</w:t>
            </w:r>
          </w:p>
        </w:tc>
        <w:tc>
          <w:tcPr>
            <w:tcW w:type="dxa" w:w="3360"/>
            <w:shd w:fill="1F4E78"/>
          </w:tcPr>
          <w:p>
            <w:r>
              <w:rPr>
                <w:rFonts w:ascii="Aptos" w:hAnsi="Aptos"/>
                <w:b/>
                <w:color w:val="FFFFFF"/>
                <w:sz w:val="19"/>
              </w:rPr>
              <w:t>Qué contiene</w:t>
            </w:r>
          </w:p>
        </w:tc>
        <w:tc>
          <w:tcPr>
            <w:tcW w:type="dxa" w:w="3360"/>
            <w:shd w:fill="1F4E78"/>
          </w:tcPr>
          <w:p>
            <w:r>
              <w:rPr>
                <w:rFonts w:ascii="Aptos" w:hAnsi="Aptos"/>
                <w:b/>
                <w:color w:val="FFFFFF"/>
                <w:sz w:val="19"/>
              </w:rPr>
              <w:t>Para qué sirve</w:t>
            </w:r>
          </w:p>
        </w:tc>
      </w:tr>
      <w:tr>
        <w:tc>
          <w:tcPr>
            <w:tcW w:type="dxa" w:w="3360"/>
          </w:tcPr>
          <w:p>
            <w:r>
              <w:t>inputNombre</w:t>
            </w:r>
          </w:p>
        </w:tc>
        <w:tc>
          <w:tcPr>
            <w:tcW w:type="dxa" w:w="3360"/>
          </w:tcPr>
          <w:p>
            <w:r>
              <w:t>El objeto HTML &lt;input&gt;</w:t>
            </w:r>
          </w:p>
        </w:tc>
        <w:tc>
          <w:tcPr>
            <w:tcW w:type="dxa" w:w="3360"/>
          </w:tcPr>
          <w:p>
            <w:r>
              <w:t>Cambiar clases CSS, acceder a propiedades del elemento.</w:t>
            </w:r>
          </w:p>
        </w:tc>
      </w:tr>
      <w:tr>
        <w:tc>
          <w:tcPr>
            <w:tcW w:type="dxa" w:w="3360"/>
          </w:tcPr>
          <w:p>
            <w:r>
              <w:t>nombre</w:t>
            </w:r>
          </w:p>
        </w:tc>
        <w:tc>
          <w:tcPr>
            <w:tcW w:type="dxa" w:w="3360"/>
          </w:tcPr>
          <w:p>
            <w:r>
              <w:t>El texto escrito por el usuario</w:t>
            </w:r>
          </w:p>
        </w:tc>
        <w:tc>
          <w:tcPr>
            <w:tcW w:type="dxa" w:w="3360"/>
          </w:tcPr>
          <w:p>
            <w:r>
              <w:t>Comparar, medir longitud y aplicar reglas.</w:t>
            </w:r>
          </w:p>
        </w:tc>
      </w:tr>
    </w:tbl>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inputNombre</w:t>
              <w:br/>
            </w:r>
            <w:r>
              <w:rPr>
                <w:rFonts w:ascii="Consolas" w:hAnsi="Consolas"/>
                <w:color w:val="202124"/>
                <w:sz w:val="17"/>
              </w:rPr>
              <w:t xml:space="preserve">    ↓</w:t>
              <w:br/>
            </w:r>
            <w:r>
              <w:rPr>
                <w:rFonts w:ascii="Consolas" w:hAnsi="Consolas"/>
                <w:color w:val="202124"/>
                <w:sz w:val="17"/>
              </w:rPr>
              <w:t>[ Carolina ]   ← elemento HTML</w:t>
              <w:br/>
            </w:r>
            <w:r>
              <w:rPr>
                <w:rFonts w:ascii="Consolas" w:hAnsi="Consolas"/>
                <w:color w:val="202124"/>
                <w:sz w:val="17"/>
              </w:rPr>
              <w:br/>
            </w:r>
            <w:r>
              <w:rPr>
                <w:rFonts w:ascii="Consolas" w:hAnsi="Consolas"/>
                <w:color w:val="202124"/>
                <w:sz w:val="17"/>
              </w:rPr>
              <w:t>inputNombre.value</w:t>
              <w:br/>
            </w:r>
            <w:r>
              <w:rPr>
                <w:rFonts w:ascii="Consolas" w:hAnsi="Consolas"/>
                <w:color w:val="202124"/>
                <w:sz w:val="17"/>
              </w:rPr>
              <w:t xml:space="preserve">    ↓</w:t>
              <w:br/>
            </w:r>
            <w:r>
              <w:rPr>
                <w:rFonts w:ascii="Consolas" w:hAnsi="Consolas"/>
                <w:color w:val="202124"/>
                <w:sz w:val="17"/>
              </w:rPr>
              <w:t>"Carolina"    ← dato</w:t>
            </w:r>
          </w:p>
        </w:tc>
      </w:tr>
    </w:tbl>
    <w:p>
      <w:pPr>
        <w:spacing w:after="100"/>
      </w:pPr>
    </w:p>
    <w:p>
      <w:pPr>
        <w:pStyle w:val="Heading1"/>
        <w:spacing w:after="100"/>
      </w:pPr>
      <w:r>
        <w:t>9. Propiedades y métodos usados para leer los datos</w:t>
      </w:r>
    </w:p>
    <w:p>
      <w:pPr>
        <w:pStyle w:val="Heading2"/>
        <w:spacing w:after="100"/>
      </w:pPr>
      <w:r>
        <w:t>9.1 .value</w:t>
      </w:r>
    </w:p>
    <w:p>
      <w:pPr>
        <w:spacing w:after="100"/>
      </w:pPr>
      <w:r>
        <w:t>Obtiene el contenido escrito en un input. Aunque el usuario escriba un número, value entrega inicialmente texto.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inputEdad.value</w:t>
              <w:br/>
            </w:r>
            <w:r>
              <w:rPr>
                <w:rFonts w:ascii="Consolas" w:hAnsi="Consolas"/>
                <w:color w:val="202124"/>
                <w:sz w:val="17"/>
              </w:rPr>
              <w:t xml:space="preserve">        ↓</w:t>
              <w:br/>
            </w:r>
            <w:r>
              <w:rPr>
                <w:rFonts w:ascii="Consolas" w:hAnsi="Consolas"/>
                <w:color w:val="202124"/>
                <w:sz w:val="17"/>
              </w:rPr>
              <w:t>"25"</w:t>
            </w:r>
          </w:p>
        </w:tc>
      </w:tr>
    </w:tbl>
    <w:p>
      <w:pPr>
        <w:spacing w:after="100"/>
      </w:pPr>
    </w:p>
    <w:p>
      <w:pPr>
        <w:pStyle w:val="Heading2"/>
        <w:spacing w:after="100"/>
      </w:pPr>
      <w:r>
        <w:t>9.2 .trim()</w:t>
      </w:r>
    </w:p>
    <w:p>
      <w:pPr>
        <w:spacing w:after="100"/>
      </w:pPr>
      <w:r>
        <w:t>Elimina espacios al principio y al final de un texto. Evita considerar como contenido válido un campo que contiene solamente espacios.</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   Carolina   ".trim()  →  "Carolina"</w:t>
              <w:br/>
            </w:r>
            <w:r>
              <w:rPr>
                <w:rFonts w:ascii="Consolas" w:hAnsi="Consolas"/>
                <w:color w:val="202124"/>
                <w:sz w:val="17"/>
              </w:rPr>
              <w:t>"             ".trim()  →  ""</w:t>
            </w:r>
          </w:p>
        </w:tc>
      </w:tr>
    </w:tbl>
    <w:p>
      <w:pPr>
        <w:spacing w:after="100"/>
      </w:pPr>
    </w:p>
    <w:p>
      <w:pPr>
        <w:pStyle w:val="Heading2"/>
        <w:spacing w:after="100"/>
      </w:pPr>
      <w:r>
        <w:t>9.3 .checked</w:t>
      </w:r>
    </w:p>
    <w:p>
      <w:pPr>
        <w:spacing w:after="100"/>
      </w:pPr>
      <w:r>
        <w:t>Se utiliza con checkbox. Devuelve un booleano: true si está marcado y false si no lo está.</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[X] términos  -&gt;  true</w:t>
              <w:br/>
            </w:r>
            <w:r>
              <w:rPr>
                <w:rFonts w:ascii="Consolas" w:hAnsi="Consolas"/>
                <w:color w:val="202124"/>
                <w:sz w:val="17"/>
              </w:rPr>
              <w:t>[ ] términos  -&gt;  false</w:t>
            </w:r>
          </w:p>
        </w:tc>
      </w:tr>
    </w:tbl>
    <w:p>
      <w:pPr>
        <w:spacing w:after="100"/>
      </w:pPr>
    </w:p>
    <w:p>
      <w:pPr>
        <w:pStyle w:val="Heading2"/>
        <w:spacing w:after="100"/>
      </w:pPr>
      <w:r>
        <w:t>9.4 ¿Por qué la contraseña no usa trim()?</w:t>
      </w:r>
    </w:p>
    <w:p>
      <w:pPr>
        <w:spacing w:after="100"/>
      </w:pPr>
      <w:r>
        <w:t>En el ejemplo conservamos exactamente lo que el usuario escribió en la contraseña. Un espacio podría formar parte de ella. Por eso usamos inputPassword.value sin modificar el contenido.</w:t>
      </w:r>
    </w:p>
    <w:p>
      <w:pPr>
        <w:pStyle w:val="Heading1"/>
        <w:spacing w:after="100"/>
      </w:pPr>
      <w:r>
        <w:t>10. Áreas de error y textContent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const errorNombre =</w:t>
              <w:br/>
            </w:r>
            <w:r>
              <w:rPr>
                <w:rFonts w:ascii="Consolas" w:hAnsi="Consolas"/>
                <w:color w:val="202124"/>
                <w:sz w:val="17"/>
              </w:rPr>
              <w:t xml:space="preserve">    document.getElementById("errorNombre");</w:t>
            </w:r>
          </w:p>
        </w:tc>
      </w:tr>
    </w:tbl>
    <w:p>
      <w:pPr>
        <w:spacing w:after="100"/>
      </w:pPr>
    </w:p>
    <w:p>
      <w:pPr>
        <w:spacing w:after="100"/>
      </w:pPr>
      <w:r>
        <w:t>Esta variable apunta al elemento &lt;small&gt; donde se mostrará el error del nombre.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errorNombre.textContent =</w:t>
              <w:br/>
            </w:r>
            <w:r>
              <w:rPr>
                <w:rFonts w:ascii="Consolas" w:hAnsi="Consolas"/>
                <w:color w:val="202124"/>
                <w:sz w:val="17"/>
              </w:rPr>
              <w:t xml:space="preserve">    "El nombre es obligatorio.";</w:t>
            </w:r>
          </w:p>
        </w:tc>
      </w:tr>
    </w:tbl>
    <w:p>
      <w:pPr>
        <w:spacing w:after="100"/>
      </w:pPr>
    </w:p>
    <w:p>
      <w:pPr>
        <w:spacing w:after="100"/>
      </w:pPr>
      <w:r>
        <w:t>textContent cambia el texto interno de un elemento HTML. Si asignamos "", lo dejamos vacío.</w:t>
      </w:r>
    </w:p>
    <w:p>
      <w:pPr>
        <w:pStyle w:val="Heading1"/>
        <w:spacing w:after="100"/>
      </w:pPr>
      <w:r>
        <w:t>11. ¿Por qué limpiar los errores antes de volver a validar?</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errorNombre.textContent = "";</w:t>
              <w:br/>
            </w:r>
            <w:r>
              <w:rPr>
                <w:rFonts w:ascii="Consolas" w:hAnsi="Consolas"/>
                <w:color w:val="202124"/>
                <w:sz w:val="17"/>
              </w:rPr>
              <w:t>inputNombre.classList.remove("input-error");</w:t>
            </w:r>
          </w:p>
        </w:tc>
      </w:tr>
    </w:tbl>
    <w:p>
      <w:pPr>
        <w:spacing w:after="100"/>
      </w:pPr>
    </w:p>
    <w:p>
      <w:pPr>
        <w:spacing w:after="100"/>
      </w:pPr>
      <w:r>
        <w:t>Cada envío debe comenzar desde un estado visual limpio. Si el usuario corrigió un dato, no queremos conservar el mensaje ni el borde rojo del intento anterior.</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Intento 1</w:t>
              <w:br/>
            </w:r>
            <w:r>
              <w:rPr>
                <w:rFonts w:ascii="Consolas" w:hAnsi="Consolas"/>
                <w:color w:val="202124"/>
                <w:sz w:val="17"/>
              </w:rPr>
              <w:t>Nombre vacío → ERROR</w:t>
              <w:br/>
            </w:r>
            <w:r>
              <w:rPr>
                <w:rFonts w:ascii="Consolas" w:hAnsi="Consolas"/>
                <w:color w:val="202124"/>
                <w:sz w:val="17"/>
              </w:rPr>
              <w:br/>
            </w:r>
            <w:r>
              <w:rPr>
                <w:rFonts w:ascii="Consolas" w:hAnsi="Consolas"/>
                <w:color w:val="202124"/>
                <w:sz w:val="17"/>
              </w:rPr>
              <w:t>Usuario corrige: Carolina</w:t>
              <w:br/>
            </w:r>
            <w:r>
              <w:rPr>
                <w:rFonts w:ascii="Consolas" w:hAnsi="Consolas"/>
                <w:color w:val="202124"/>
                <w:sz w:val="17"/>
              </w:rPr>
              <w:t xml:space="preserve">        ↓</w:t>
              <w:br/>
            </w:r>
            <w:r>
              <w:rPr>
                <w:rFonts w:ascii="Consolas" w:hAnsi="Consolas"/>
                <w:color w:val="202124"/>
                <w:sz w:val="17"/>
              </w:rPr>
              <w:t>Intento 2</w:t>
              <w:br/>
            </w:r>
            <w:r>
              <w:rPr>
                <w:rFonts w:ascii="Consolas" w:hAnsi="Consolas"/>
                <w:color w:val="202124"/>
                <w:sz w:val="17"/>
              </w:rPr>
              <w:t>primero borrar error anterior</w:t>
              <w:br/>
            </w:r>
            <w:r>
              <w:rPr>
                <w:rFonts w:ascii="Consolas" w:hAnsi="Consolas"/>
                <w:color w:val="202124"/>
                <w:sz w:val="17"/>
              </w:rPr>
              <w:t xml:space="preserve">        ↓</w:t>
              <w:br/>
            </w:r>
            <w:r>
              <w:rPr>
                <w:rFonts w:ascii="Consolas" w:hAnsi="Consolas"/>
                <w:color w:val="202124"/>
                <w:sz w:val="17"/>
              </w:rPr>
              <w:t>volver a validar</w:t>
            </w:r>
          </w:p>
        </w:tc>
      </w:tr>
    </w:tbl>
    <w:p>
      <w:pPr>
        <w:spacing w:after="100"/>
      </w:pPr>
    </w:p>
    <w:p>
      <w:pPr>
        <w:pStyle w:val="Heading1"/>
        <w:spacing w:after="100"/>
      </w:pPr>
      <w:r>
        <w:t>12. classList.add() y classList.remove()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inputNombre.classList.add("input-error");</w:t>
              <w:br/>
            </w:r>
            <w:r>
              <w:rPr>
                <w:rFonts w:ascii="Consolas" w:hAnsi="Consolas"/>
                <w:color w:val="202124"/>
                <w:sz w:val="17"/>
              </w:rPr>
              <w:t>inputNombre.classList.remove("input-error");</w:t>
            </w:r>
          </w:p>
        </w:tc>
      </w:tr>
    </w:tbl>
    <w:p>
      <w:pPr>
        <w:spacing w:after="100"/>
      </w:pPr>
    </w:p>
    <w:p>
      <w:pPr>
        <w:spacing w:after="100"/>
      </w:pPr>
      <w:r>
        <w:t>classList permite modificar las clases CSS de un elemento desde JavaScript.</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Antes:</w:t>
              <w:br/>
            </w:r>
            <w:r>
              <w:rPr>
                <w:rFonts w:ascii="Consolas" w:hAnsi="Consolas"/>
                <w:color w:val="202124"/>
                <w:sz w:val="17"/>
              </w:rPr>
              <w:t>&lt;input class="campo-normal"&gt;</w:t>
              <w:br/>
            </w:r>
            <w:r>
              <w:rPr>
                <w:rFonts w:ascii="Consolas" w:hAnsi="Consolas"/>
                <w:color w:val="202124"/>
                <w:sz w:val="17"/>
              </w:rPr>
              <w:br/>
            </w:r>
            <w:r>
              <w:rPr>
                <w:rFonts w:ascii="Consolas" w:hAnsi="Consolas"/>
                <w:color w:val="202124"/>
                <w:sz w:val="17"/>
              </w:rPr>
              <w:t>Después de add("input-error"):</w:t>
              <w:br/>
            </w:r>
            <w:r>
              <w:rPr>
                <w:rFonts w:ascii="Consolas" w:hAnsi="Consolas"/>
                <w:color w:val="202124"/>
                <w:sz w:val="17"/>
              </w:rPr>
              <w:t>&lt;input class="campo-normal input-error"&gt;</w:t>
              <w:br/>
            </w:r>
            <w:r>
              <w:rPr>
                <w:rFonts w:ascii="Consolas" w:hAnsi="Consolas"/>
                <w:color w:val="202124"/>
                <w:sz w:val="17"/>
              </w:rPr>
              <w:br/>
            </w:r>
            <w:r>
              <w:rPr>
                <w:rFonts w:ascii="Consolas" w:hAnsi="Consolas"/>
                <w:color w:val="202124"/>
                <w:sz w:val="17"/>
              </w:rPr>
              <w:t>Después de remove("input-error"):</w:t>
              <w:br/>
            </w:r>
            <w:r>
              <w:rPr>
                <w:rFonts w:ascii="Consolas" w:hAnsi="Consolas"/>
                <w:color w:val="202124"/>
                <w:sz w:val="17"/>
              </w:rPr>
              <w:t>&lt;input class="campo-normal"&gt;</w:t>
            </w:r>
          </w:p>
        </w:tc>
      </w:tr>
    </w:tbl>
    <w:p>
      <w:pPr>
        <w:spacing w:after="100"/>
      </w:pPr>
    </w:p>
    <w:p>
      <w:pPr>
        <w:pStyle w:val="Heading1"/>
        <w:spacing w:after="100"/>
      </w:pPr>
      <w:r>
        <w:t>13. La variable formularioValido: la memoria del resultado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let formularioValido = true;</w:t>
            </w:r>
          </w:p>
        </w:tc>
      </w:tr>
    </w:tbl>
    <w:p>
      <w:pPr>
        <w:spacing w:after="100"/>
      </w:pPr>
    </w:p>
    <w:p>
      <w:pPr>
        <w:spacing w:after="100"/>
      </w:pPr>
      <w:r>
        <w:t>Comenzamos suponiendo que todos los datos son correctos. Cada vez que encontramos un error cambiamos la variable a false.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Inicio: formularioValido = true</w:t>
              <w:br/>
            </w:r>
            <w:r>
              <w:rPr>
                <w:rFonts w:ascii="Consolas" w:hAnsi="Consolas"/>
                <w:color w:val="202124"/>
                <w:sz w:val="17"/>
              </w:rPr>
              <w:t xml:space="preserve">        ↓</w:t>
              <w:br/>
            </w:r>
            <w:r>
              <w:rPr>
                <w:rFonts w:ascii="Consolas" w:hAnsi="Consolas"/>
                <w:color w:val="202124"/>
                <w:sz w:val="17"/>
              </w:rPr>
              <w:t>¿nombre incorrecto? → false</w:t>
              <w:br/>
            </w:r>
            <w:r>
              <w:rPr>
                <w:rFonts w:ascii="Consolas" w:hAnsi="Consolas"/>
                <w:color w:val="202124"/>
                <w:sz w:val="17"/>
              </w:rPr>
              <w:t xml:space="preserve">        ↓</w:t>
              <w:br/>
            </w:r>
            <w:r>
              <w:rPr>
                <w:rFonts w:ascii="Consolas" w:hAnsi="Consolas"/>
                <w:color w:val="202124"/>
                <w:sz w:val="17"/>
              </w:rPr>
              <w:t>¿correo incorrecto? → false</w:t>
              <w:br/>
            </w:r>
            <w:r>
              <w:rPr>
                <w:rFonts w:ascii="Consolas" w:hAnsi="Consolas"/>
                <w:color w:val="202124"/>
                <w:sz w:val="17"/>
              </w:rPr>
              <w:t xml:space="preserve">        ↓</w:t>
              <w:br/>
            </w:r>
            <w:r>
              <w:rPr>
                <w:rFonts w:ascii="Consolas" w:hAnsi="Consolas"/>
                <w:color w:val="202124"/>
                <w:sz w:val="17"/>
              </w:rPr>
              <w:t>¿edad incorrecta? → false</w:t>
              <w:br/>
            </w:r>
            <w:r>
              <w:rPr>
                <w:rFonts w:ascii="Consolas" w:hAnsi="Consolas"/>
                <w:color w:val="202124"/>
                <w:sz w:val="17"/>
              </w:rPr>
              <w:t xml:space="preserve">        ↓</w:t>
              <w:br/>
            </w:r>
            <w:r>
              <w:rPr>
                <w:rFonts w:ascii="Consolas" w:hAnsi="Consolas"/>
                <w:color w:val="202124"/>
                <w:sz w:val="17"/>
              </w:rPr>
              <w:t>Resultado final</w:t>
            </w:r>
          </w:p>
        </w:tc>
      </w:tr>
    </w:tbl>
    <w:p>
      <w:pPr>
        <w:spacing w:after="100"/>
      </w:pPr>
    </w:p>
    <w:p>
      <w:pPr>
        <w:spacing w:after="100"/>
      </w:pPr>
      <w:r>
        <w:t xml:space="preserve">Usamos </w:t>
      </w:r>
      <w:r>
        <w:rPr>
          <w:b/>
        </w:rPr>
        <w:t>let</w:t>
      </w:r>
      <w:r>
        <w:t xml:space="preserve"> porque el valor puede cambiar durante la ejecución. Con const no podríamos reasignarlo.</w:t>
      </w:r>
    </w:p>
    <w:p>
      <w:pPr>
        <w:pStyle w:val="Heading1"/>
        <w:spacing w:after="100"/>
      </w:pPr>
      <w:r>
        <w:t>14. Validación del nombre y apellido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(nombre === "") {</w:t>
              <w:br/>
            </w:r>
            <w:r>
              <w:rPr>
                <w:rFonts w:ascii="Consolas" w:hAnsi="Consolas"/>
                <w:color w:val="202124"/>
                <w:sz w:val="17"/>
              </w:rPr>
              <w:t xml:space="preserve">    errorNombre.textContent =</w:t>
              <w:br/>
            </w:r>
            <w:r>
              <w:rPr>
                <w:rFonts w:ascii="Consolas" w:hAnsi="Consolas"/>
                <w:color w:val="202124"/>
                <w:sz w:val="17"/>
              </w:rPr>
              <w:t xml:space="preserve">        "El nombre es obligatorio.";</w:t>
              <w:br/>
            </w:r>
            <w:r>
              <w:rPr>
                <w:rFonts w:ascii="Consolas" w:hAnsi="Consolas"/>
                <w:color w:val="202124"/>
                <w:sz w:val="17"/>
              </w:rPr>
              <w:br/>
            </w:r>
            <w:r>
              <w:rPr>
                <w:rFonts w:ascii="Consolas" w:hAnsi="Consolas"/>
                <w:color w:val="202124"/>
                <w:sz w:val="17"/>
              </w:rPr>
              <w:t xml:space="preserve">    inputNombre.classList.add("input-error");</w:t>
              <w:br/>
            </w:r>
            <w:r>
              <w:rPr>
                <w:rFonts w:ascii="Consolas" w:hAnsi="Consolas"/>
                <w:color w:val="202124"/>
                <w:sz w:val="17"/>
              </w:rPr>
              <w:t xml:space="preserve">    formularioValido = false;</w:t>
              <w:br/>
            </w:r>
            <w:r>
              <w:rPr>
                <w:rFonts w:ascii="Consolas" w:hAnsi="Consolas"/>
                <w:color w:val="202124"/>
                <w:sz w:val="17"/>
              </w:rPr>
              <w:br/>
            </w:r>
            <w:r>
              <w:rPr>
                <w:rFonts w:ascii="Consolas" w:hAnsi="Consolas"/>
                <w:color w:val="202124"/>
                <w:sz w:val="17"/>
              </w:rPr>
              <w:t>} else if (nombre.length &lt; 3) {</w:t>
              <w:br/>
            </w:r>
            <w:r>
              <w:rPr>
                <w:rFonts w:ascii="Consolas" w:hAnsi="Consolas"/>
                <w:color w:val="202124"/>
                <w:sz w:val="17"/>
              </w:rPr>
              <w:t xml:space="preserve">    errorNombre.textContent =</w:t>
              <w:br/>
            </w:r>
            <w:r>
              <w:rPr>
                <w:rFonts w:ascii="Consolas" w:hAnsi="Consolas"/>
                <w:color w:val="202124"/>
                <w:sz w:val="17"/>
              </w:rPr>
              <w:t xml:space="preserve">        "El nombre debe tener al menos 3 caracteres.";</w:t>
              <w:br/>
            </w:r>
            <w:r>
              <w:rPr>
                <w:rFonts w:ascii="Consolas" w:hAnsi="Consolas"/>
                <w:color w:val="202124"/>
                <w:sz w:val="17"/>
              </w:rPr>
              <w:br/>
            </w:r>
            <w:r>
              <w:rPr>
                <w:rFonts w:ascii="Consolas" w:hAnsi="Consolas"/>
                <w:color w:val="202124"/>
                <w:sz w:val="17"/>
              </w:rPr>
              <w:t xml:space="preserve">    inputNombre.classList.add("input-error");</w:t>
              <w:br/>
            </w:r>
            <w:r>
              <w:rPr>
                <w:rFonts w:ascii="Consolas" w:hAnsi="Consolas"/>
                <w:color w:val="202124"/>
                <w:sz w:val="17"/>
              </w:rPr>
              <w:t xml:space="preserve">    formularioValido = false;</w:t>
              <w:br/>
            </w:r>
            <w:r>
              <w:rPr>
                <w:rFonts w:ascii="Consolas" w:hAnsi="Consolas"/>
                <w:color w:val="202124"/>
                <w:sz w:val="17"/>
              </w:rPr>
              <w:t>}</w:t>
            </w:r>
          </w:p>
        </w:tc>
      </w:tr>
    </w:tbl>
    <w:p>
      <w:pPr>
        <w:spacing w:after="100"/>
      </w:pPr>
    </w:p>
    <w:p>
      <w:pPr>
        <w:spacing w:after="100"/>
      </w:pPr>
      <w:r>
        <w:t>La primera condición pregunta si el texto está vacío. Si no está vacío, else if revisa una segunda regla: la longitud mínima.</w:t>
      </w:r>
    </w:p>
    <w:tbl>
      <w:tblPr>
        <w:tblW w:type="auto" w:w="0"/>
        <w:jc w:val="center"/>
        <w:tblLook w:firstColumn="1" w:firstRow="1" w:lastColumn="0" w:lastRow="0" w:noHBand="0" w:noVBand="1" w:val="04A0"/>
      </w:tblPr>
      <w:tblGrid>
        <w:gridCol w:w="5040"/>
        <w:gridCol w:w="5040"/>
      </w:tblGrid>
      <w:tr>
        <w:tc>
          <w:tcPr>
            <w:tcW w:type="dxa" w:w="5040"/>
            <w:shd w:fill="1F4E78"/>
          </w:tcPr>
          <w:p>
            <w:r>
              <w:rPr>
                <w:rFonts w:ascii="Aptos" w:hAnsi="Aptos"/>
                <w:b/>
                <w:color w:val="FFFFFF"/>
                <w:sz w:val="19"/>
              </w:rPr>
              <w:t>Expresión</w:t>
            </w:r>
          </w:p>
        </w:tc>
        <w:tc>
          <w:tcPr>
            <w:tcW w:type="dxa" w:w="5040"/>
            <w:shd w:fill="1F4E78"/>
          </w:tcPr>
          <w:p>
            <w:r>
              <w:rPr>
                <w:rFonts w:ascii="Aptos" w:hAnsi="Aptos"/>
                <w:b/>
                <w:color w:val="FFFFFF"/>
                <w:sz w:val="19"/>
              </w:rPr>
              <w:t>Lectura en lenguaje humano</w:t>
            </w:r>
          </w:p>
        </w:tc>
      </w:tr>
      <w:tr>
        <w:tc>
          <w:tcPr>
            <w:tcW w:type="dxa" w:w="5040"/>
          </w:tcPr>
          <w:p>
            <w:r>
              <w:t>nombre === ""</w:t>
            </w:r>
          </w:p>
        </w:tc>
        <w:tc>
          <w:tcPr>
            <w:tcW w:type="dxa" w:w="5040"/>
          </w:tcPr>
          <w:p>
            <w:r>
              <w:t>¿El nombre está vacío?</w:t>
            </w:r>
          </w:p>
        </w:tc>
      </w:tr>
      <w:tr>
        <w:tc>
          <w:tcPr>
            <w:tcW w:type="dxa" w:w="5040"/>
          </w:tcPr>
          <w:p>
            <w:r>
              <w:t>nombre.length &lt; 3</w:t>
            </w:r>
          </w:p>
        </w:tc>
        <w:tc>
          <w:tcPr>
            <w:tcW w:type="dxa" w:w="5040"/>
          </w:tcPr>
          <w:p>
            <w:r>
              <w:t>¿El nombre tiene menos de 3 caracteres?</w:t>
            </w:r>
          </w:p>
        </w:tc>
      </w:tr>
      <w:tr>
        <w:tc>
          <w:tcPr>
            <w:tcW w:type="dxa" w:w="5040"/>
          </w:tcPr>
          <w:p>
            <w:r>
              <w:t>else if</w:t>
            </w:r>
          </w:p>
        </w:tc>
        <w:tc>
          <w:tcPr>
            <w:tcW w:type="dxa" w:w="5040"/>
          </w:tcPr>
          <w:p>
            <w:r>
              <w:t>Si la condición anterior no se cumplió, prueba esta otra.</w:t>
            </w:r>
          </w:p>
        </w:tc>
      </w:tr>
    </w:tbl>
    <w:p>
      <w:pPr>
        <w:pStyle w:val="Heading1"/>
        <w:spacing w:after="100"/>
      </w:pPr>
      <w:r>
        <w:t>15. Validación del correo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(correo === "") {</w:t>
              <w:br/>
            </w:r>
            <w:r>
              <w:rPr>
                <w:rFonts w:ascii="Consolas" w:hAnsi="Consolas"/>
                <w:color w:val="202124"/>
                <w:sz w:val="17"/>
              </w:rPr>
              <w:t xml:space="preserve">    ...</w:t>
              <w:br/>
            </w:r>
            <w:r>
              <w:rPr>
                <w:rFonts w:ascii="Consolas" w:hAnsi="Consolas"/>
                <w:color w:val="202124"/>
                <w:sz w:val="17"/>
              </w:rPr>
              <w:t>} else if (</w:t>
              <w:br/>
            </w:r>
            <w:r>
              <w:rPr>
                <w:rFonts w:ascii="Consolas" w:hAnsi="Consolas"/>
                <w:color w:val="202124"/>
                <w:sz w:val="17"/>
              </w:rPr>
              <w:t xml:space="preserve">    !correo.includes("@") ||</w:t>
              <w:br/>
            </w:r>
            <w:r>
              <w:rPr>
                <w:rFonts w:ascii="Consolas" w:hAnsi="Consolas"/>
                <w:color w:val="202124"/>
                <w:sz w:val="17"/>
              </w:rPr>
              <w:t xml:space="preserve">    !correo.includes(".")</w:t>
              <w:br/>
            </w:r>
            <w:r>
              <w:rPr>
                <w:rFonts w:ascii="Consolas" w:hAnsi="Consolas"/>
                <w:color w:val="202124"/>
                <w:sz w:val="17"/>
              </w:rPr>
              <w:t>) {</w:t>
              <w:br/>
            </w:r>
            <w:r>
              <w:rPr>
                <w:rFonts w:ascii="Consolas" w:hAnsi="Consolas"/>
                <w:color w:val="202124"/>
                <w:sz w:val="17"/>
              </w:rPr>
              <w:t xml:space="preserve">    ...</w:t>
              <w:br/>
            </w:r>
            <w:r>
              <w:rPr>
                <w:rFonts w:ascii="Consolas" w:hAnsi="Consolas"/>
                <w:color w:val="202124"/>
                <w:sz w:val="17"/>
              </w:rPr>
              <w:t>}</w:t>
            </w:r>
          </w:p>
        </w:tc>
      </w:tr>
    </w:tbl>
    <w:p>
      <w:pPr>
        <w:spacing w:after="100"/>
      </w:pPr>
    </w:p>
    <w:tbl>
      <w:tblPr>
        <w:tblW w:type="auto" w:w="0"/>
        <w:jc w:val="center"/>
        <w:tblLook w:firstColumn="1" w:firstRow="1" w:lastColumn="0" w:lastRow="0" w:noHBand="0" w:noVBand="1" w:val="04A0"/>
      </w:tblPr>
      <w:tblGrid>
        <w:gridCol w:w="5040"/>
        <w:gridCol w:w="5040"/>
      </w:tblGrid>
      <w:tr>
        <w:tc>
          <w:tcPr>
            <w:tcW w:type="dxa" w:w="5040"/>
            <w:shd w:fill="1F4E78"/>
          </w:tcPr>
          <w:p>
            <w:r>
              <w:rPr>
                <w:rFonts w:ascii="Aptos" w:hAnsi="Aptos"/>
                <w:b/>
                <w:color w:val="FFFFFF"/>
                <w:sz w:val="19"/>
              </w:rPr>
              <w:t>Elemento</w:t>
            </w:r>
          </w:p>
        </w:tc>
        <w:tc>
          <w:tcPr>
            <w:tcW w:type="dxa" w:w="5040"/>
            <w:shd w:fill="1F4E78"/>
          </w:tcPr>
          <w:p>
            <w:r>
              <w:rPr>
                <w:rFonts w:ascii="Aptos" w:hAnsi="Aptos"/>
                <w:b/>
                <w:color w:val="FFFFFF"/>
                <w:sz w:val="19"/>
              </w:rPr>
              <w:t>Significado</w:t>
            </w:r>
          </w:p>
        </w:tc>
      </w:tr>
      <w:tr>
        <w:tc>
          <w:tcPr>
            <w:tcW w:type="dxa" w:w="5040"/>
          </w:tcPr>
          <w:p>
            <w:r>
              <w:t>includes("@")</w:t>
            </w:r>
          </w:p>
        </w:tc>
        <w:tc>
          <w:tcPr>
            <w:tcW w:type="dxa" w:w="5040"/>
          </w:tcPr>
          <w:p>
            <w:r>
              <w:t>¿El texto contiene @?</w:t>
            </w:r>
          </w:p>
        </w:tc>
      </w:tr>
      <w:tr>
        <w:tc>
          <w:tcPr>
            <w:tcW w:type="dxa" w:w="5040"/>
          </w:tcPr>
          <w:p>
            <w:r>
              <w:t>!</w:t>
            </w:r>
          </w:p>
        </w:tc>
        <w:tc>
          <w:tcPr>
            <w:tcW w:type="dxa" w:w="5040"/>
          </w:tcPr>
          <w:p>
            <w:r>
              <w:t>Negación lógica: NO.</w:t>
            </w:r>
          </w:p>
        </w:tc>
      </w:tr>
      <w:tr>
        <w:tc>
          <w:tcPr>
            <w:tcW w:type="dxa" w:w="5040"/>
          </w:tcPr>
          <w:p>
            <w:r>
              <w:t>||</w:t>
            </w:r>
          </w:p>
        </w:tc>
        <w:tc>
          <w:tcPr>
            <w:tcW w:type="dxa" w:w="5040"/>
          </w:tcPr>
          <w:p>
            <w:r>
              <w:t>Operador OR: basta con que una de las condiciones sea verdadera.</w:t>
            </w:r>
          </w:p>
        </w:tc>
      </w:tr>
      <w:tr>
        <w:tc>
          <w:tcPr>
            <w:tcW w:type="dxa" w:w="5040"/>
          </w:tcPr>
          <w:p>
            <w:r>
              <w:t>!correo.includes("@")</w:t>
            </w:r>
          </w:p>
        </w:tc>
        <w:tc>
          <w:tcPr>
            <w:tcW w:type="dxa" w:w="5040"/>
          </w:tcPr>
          <w:p>
            <w:r>
              <w:t>El correo NO contiene @.</w:t>
            </w:r>
          </w:p>
        </w:tc>
      </w:tr>
    </w:tbl>
    <w:tbl>
      <w:tblPr>
        <w:tblW w:type="auto" w:w="0"/>
        <w:jc w:val="center"/>
        <w:tblLook w:firstColumn="1" w:firstRow="1" w:lastColumn="0" w:lastRow="0" w:noHBand="0" w:noVBand="1" w:val="04A0"/>
      </w:tblPr>
      <w:tblGrid>
        <w:gridCol w:w="10080"/>
      </w:tblGrid>
      <w:tr>
        <w:tc>
          <w:tcPr>
            <w:tcW w:type="dxa" w:w="10080"/>
            <w:shd w:fill="FFF4E5"/>
          </w:tcPr>
          <w:p>
            <w:r>
              <w:rPr>
                <w:rFonts w:ascii="Aptos" w:hAnsi="Aptos"/>
                <w:b/>
                <w:color w:val="B85C00"/>
                <w:sz w:val="20"/>
              </w:rPr>
              <w:t xml:space="preserve">Nota didáctica: </w:t>
            </w:r>
            <w:r>
              <w:rPr>
                <w:rFonts w:ascii="Aptos" w:hAnsi="Aptos"/>
                <w:sz w:val="20"/>
              </w:rPr>
              <w:t>Esta validación de correo es intencionalmente sencilla. Comprueba elementos básicos del formato, pero no garantiza que la dirección exista ni reemplaza validaciones más rigurosas que podrían estudiarse más adelante.</w:t>
            </w:r>
          </w:p>
        </w:tc>
      </w:tr>
    </w:tbl>
    <w:p>
      <w:pPr>
        <w:spacing w:after="100"/>
      </w:pPr>
    </w:p>
    <w:p>
      <w:pPr>
        <w:pStyle w:val="Heading1"/>
        <w:spacing w:after="100"/>
      </w:pPr>
      <w:r>
        <w:t>16. Validación de edad: convertir, comprobar y aplicar rango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const edadNumero = Number(edad);</w:t>
            </w:r>
          </w:p>
        </w:tc>
      </w:tr>
    </w:tbl>
    <w:p>
      <w:pPr>
        <w:spacing w:after="100"/>
      </w:pPr>
    </w:p>
    <w:p>
      <w:pPr>
        <w:spacing w:after="100"/>
      </w:pPr>
      <w:r>
        <w:t>value entrega texto. Number() intenta convertir ese texto a un número.</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Number("25")   → 25</w:t>
              <w:br/>
            </w:r>
            <w:r>
              <w:rPr>
                <w:rFonts w:ascii="Consolas" w:hAnsi="Consolas"/>
                <w:color w:val="202124"/>
                <w:sz w:val="17"/>
              </w:rPr>
              <w:t>Number("hola") → NaN</w:t>
            </w:r>
          </w:p>
        </w:tc>
      </w:tr>
    </w:tbl>
    <w:p>
      <w:pPr>
        <w:spacing w:after="100"/>
      </w:pP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(edad === "") {</w:t>
              <w:br/>
            </w:r>
            <w:r>
              <w:rPr>
                <w:rFonts w:ascii="Consolas" w:hAnsi="Consolas"/>
                <w:color w:val="202124"/>
                <w:sz w:val="17"/>
              </w:rPr>
              <w:t xml:space="preserve">    ...</w:t>
              <w:br/>
            </w:r>
            <w:r>
              <w:rPr>
                <w:rFonts w:ascii="Consolas" w:hAnsi="Consolas"/>
                <w:color w:val="202124"/>
                <w:sz w:val="17"/>
              </w:rPr>
              <w:t>} else if (isNaN(edadNumero)) {</w:t>
              <w:br/>
            </w:r>
            <w:r>
              <w:rPr>
                <w:rFonts w:ascii="Consolas" w:hAnsi="Consolas"/>
                <w:color w:val="202124"/>
                <w:sz w:val="17"/>
              </w:rPr>
              <w:t xml:space="preserve">    ...</w:t>
              <w:br/>
            </w:r>
            <w:r>
              <w:rPr>
                <w:rFonts w:ascii="Consolas" w:hAnsi="Consolas"/>
                <w:color w:val="202124"/>
                <w:sz w:val="17"/>
              </w:rPr>
              <w:t>} else if (</w:t>
              <w:br/>
            </w:r>
            <w:r>
              <w:rPr>
                <w:rFonts w:ascii="Consolas" w:hAnsi="Consolas"/>
                <w:color w:val="202124"/>
                <w:sz w:val="17"/>
              </w:rPr>
              <w:t xml:space="preserve">    edadNumero &lt; 18 ||</w:t>
              <w:br/>
            </w:r>
            <w:r>
              <w:rPr>
                <w:rFonts w:ascii="Consolas" w:hAnsi="Consolas"/>
                <w:color w:val="202124"/>
                <w:sz w:val="17"/>
              </w:rPr>
              <w:t xml:space="preserve">    edadNumero &gt; 100</w:t>
              <w:br/>
            </w:r>
            <w:r>
              <w:rPr>
                <w:rFonts w:ascii="Consolas" w:hAnsi="Consolas"/>
                <w:color w:val="202124"/>
                <w:sz w:val="17"/>
              </w:rPr>
              <w:t>) {</w:t>
              <w:br/>
            </w:r>
            <w:r>
              <w:rPr>
                <w:rFonts w:ascii="Consolas" w:hAnsi="Consolas"/>
                <w:color w:val="202124"/>
                <w:sz w:val="17"/>
              </w:rPr>
              <w:t xml:space="preserve">    ...</w:t>
              <w:br/>
            </w:r>
            <w:r>
              <w:rPr>
                <w:rFonts w:ascii="Consolas" w:hAnsi="Consolas"/>
                <w:color w:val="202124"/>
                <w:sz w:val="17"/>
              </w:rPr>
              <w:t>}</w:t>
            </w:r>
          </w:p>
        </w:tc>
      </w:tr>
    </w:tbl>
    <w:p>
      <w:pPr>
        <w:spacing w:after="100"/>
      </w:pPr>
    </w:p>
    <w:p>
      <w:pPr>
        <w:spacing w:after="100"/>
      </w:pPr>
      <w:r>
        <w:rPr>
          <w:b/>
        </w:rPr>
        <w:t>isNaN</w:t>
      </w:r>
      <w:r>
        <w:t xml:space="preserve"> comprueba si el resultado no es un número válido. El operador || permite definir el rango: menor que 18 O mayor que 100 produce error.</w:t>
      </w:r>
    </w:p>
    <w:tbl>
      <w:tblPr>
        <w:tblW w:type="auto" w:w="0"/>
        <w:jc w:val="center"/>
        <w:tblLook w:firstColumn="1" w:firstRow="1" w:lastColumn="0" w:lastRow="0" w:noHBand="0" w:noVBand="1" w:val="04A0"/>
      </w:tblPr>
      <w:tblGrid>
        <w:gridCol w:w="10080"/>
      </w:tblGrid>
      <w:tr>
        <w:tc>
          <w:tcPr>
            <w:tcW w:type="dxa" w:w="10080"/>
            <w:shd w:fill="FFF4E5"/>
          </w:tcPr>
          <w:p>
            <w:r>
              <w:rPr>
                <w:rFonts w:ascii="Aptos" w:hAnsi="Aptos"/>
                <w:b/>
                <w:color w:val="B85C00"/>
                <w:sz w:val="20"/>
              </w:rPr>
              <w:t xml:space="preserve">Importante: </w:t>
            </w:r>
            <w:r>
              <w:rPr>
                <w:rFonts w:ascii="Aptos" w:hAnsi="Aptos"/>
                <w:sz w:val="20"/>
              </w:rPr>
              <w:t>El rango 18 a 100 años es una regla didáctica de este ejercicio; no representa una regla universal para todos los sistemas.</w:t>
            </w:r>
          </w:p>
        </w:tc>
      </w:tr>
    </w:tbl>
    <w:p>
      <w:pPr>
        <w:spacing w:after="100"/>
      </w:pPr>
    </w:p>
    <w:p>
      <w:pPr>
        <w:pStyle w:val="Heading1"/>
        <w:spacing w:after="100"/>
      </w:pPr>
      <w:r>
        <w:t>17. Validación de contraseña y confirmación</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(password === "") {</w:t>
              <w:br/>
            </w:r>
            <w:r>
              <w:rPr>
                <w:rFonts w:ascii="Consolas" w:hAnsi="Consolas"/>
                <w:color w:val="202124"/>
                <w:sz w:val="17"/>
              </w:rPr>
              <w:t xml:space="preserve">    ...</w:t>
              <w:br/>
            </w:r>
            <w:r>
              <w:rPr>
                <w:rFonts w:ascii="Consolas" w:hAnsi="Consolas"/>
                <w:color w:val="202124"/>
                <w:sz w:val="17"/>
              </w:rPr>
              <w:t>} else if (password.length &lt; 6) {</w:t>
              <w:br/>
            </w:r>
            <w:r>
              <w:rPr>
                <w:rFonts w:ascii="Consolas" w:hAnsi="Consolas"/>
                <w:color w:val="202124"/>
                <w:sz w:val="17"/>
              </w:rPr>
              <w:t xml:space="preserve">    ...</w:t>
              <w:br/>
            </w:r>
            <w:r>
              <w:rPr>
                <w:rFonts w:ascii="Consolas" w:hAnsi="Consolas"/>
                <w:color w:val="202124"/>
                <w:sz w:val="17"/>
              </w:rPr>
              <w:t>}</w:t>
              <w:br/>
            </w:r>
            <w:r>
              <w:rPr>
                <w:rFonts w:ascii="Consolas" w:hAnsi="Consolas"/>
                <w:color w:val="202124"/>
                <w:sz w:val="17"/>
              </w:rPr>
              <w:br/>
            </w:r>
            <w:r>
              <w:rPr>
                <w:rFonts w:ascii="Consolas" w:hAnsi="Consolas"/>
                <w:color w:val="202124"/>
                <w:sz w:val="17"/>
              </w:rPr>
              <w:t>if (confirmarPassword === "") {</w:t>
              <w:br/>
            </w:r>
            <w:r>
              <w:rPr>
                <w:rFonts w:ascii="Consolas" w:hAnsi="Consolas"/>
                <w:color w:val="202124"/>
                <w:sz w:val="17"/>
              </w:rPr>
              <w:t xml:space="preserve">    ...</w:t>
              <w:br/>
            </w:r>
            <w:r>
              <w:rPr>
                <w:rFonts w:ascii="Consolas" w:hAnsi="Consolas"/>
                <w:color w:val="202124"/>
                <w:sz w:val="17"/>
              </w:rPr>
              <w:t>} else if (password !== confirmarPassword) {</w:t>
              <w:br/>
            </w:r>
            <w:r>
              <w:rPr>
                <w:rFonts w:ascii="Consolas" w:hAnsi="Consolas"/>
                <w:color w:val="202124"/>
                <w:sz w:val="17"/>
              </w:rPr>
              <w:t xml:space="preserve">    ...</w:t>
              <w:br/>
            </w:r>
            <w:r>
              <w:rPr>
                <w:rFonts w:ascii="Consolas" w:hAnsi="Consolas"/>
                <w:color w:val="202124"/>
                <w:sz w:val="17"/>
              </w:rPr>
              <w:t>}</w:t>
            </w:r>
          </w:p>
        </w:tc>
      </w:tr>
    </w:tbl>
    <w:p>
      <w:pPr>
        <w:spacing w:after="100"/>
      </w:pPr>
    </w:p>
    <w:p>
      <w:pPr>
        <w:spacing w:after="100"/>
      </w:pPr>
      <w:r>
        <w:t>Primero se valida que la contraseña exista y que cumpla la longitud mínima. Luego se comprueba que la repetición coincida exactamente con la primera contraseña.</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password !== confirmarPassword</w:t>
              <w:br/>
            </w:r>
            <w:r>
              <w:rPr>
                <w:rFonts w:ascii="Consolas" w:hAnsi="Consolas"/>
                <w:color w:val="202124"/>
                <w:sz w:val="17"/>
              </w:rPr>
              <w:t xml:space="preserve">        ↓</w:t>
              <w:br/>
            </w:r>
            <w:r>
              <w:rPr>
                <w:rFonts w:ascii="Consolas" w:hAnsi="Consolas"/>
                <w:color w:val="202124"/>
                <w:sz w:val="17"/>
              </w:rPr>
              <w:t>¿son diferentes?</w:t>
            </w:r>
          </w:p>
        </w:tc>
      </w:tr>
    </w:tbl>
    <w:p>
      <w:pPr>
        <w:spacing w:after="100"/>
      </w:pPr>
    </w:p>
    <w:p>
      <w:pPr>
        <w:pStyle w:val="Heading1"/>
        <w:spacing w:after="100"/>
      </w:pPr>
      <w:r>
        <w:t>18. Validación de términos y operador !</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(!terminos) {</w:t>
              <w:br/>
            </w:r>
            <w:r>
              <w:rPr>
                <w:rFonts w:ascii="Consolas" w:hAnsi="Consolas"/>
                <w:color w:val="202124"/>
                <w:sz w:val="17"/>
              </w:rPr>
              <w:t xml:space="preserve">    errorTerminos.textContent =</w:t>
              <w:br/>
            </w:r>
            <w:r>
              <w:rPr>
                <w:rFonts w:ascii="Consolas" w:hAnsi="Consolas"/>
                <w:color w:val="202124"/>
                <w:sz w:val="17"/>
              </w:rPr>
              <w:t xml:space="preserve">        "Debes aceptar los términos y condiciones.";</w:t>
              <w:br/>
            </w:r>
            <w:r>
              <w:rPr>
                <w:rFonts w:ascii="Consolas" w:hAnsi="Consolas"/>
                <w:color w:val="202124"/>
                <w:sz w:val="17"/>
              </w:rPr>
              <w:br/>
            </w:r>
            <w:r>
              <w:rPr>
                <w:rFonts w:ascii="Consolas" w:hAnsi="Consolas"/>
                <w:color w:val="202124"/>
                <w:sz w:val="17"/>
              </w:rPr>
              <w:t xml:space="preserve">    formularioValido = false;</w:t>
              <w:br/>
            </w:r>
            <w:r>
              <w:rPr>
                <w:rFonts w:ascii="Consolas" w:hAnsi="Consolas"/>
                <w:color w:val="202124"/>
                <w:sz w:val="17"/>
              </w:rPr>
              <w:t>}</w:t>
            </w:r>
          </w:p>
        </w:tc>
      </w:tr>
    </w:tbl>
    <w:p>
      <w:pPr>
        <w:spacing w:after="100"/>
      </w:pPr>
    </w:p>
    <w:p>
      <w:pPr>
        <w:spacing w:after="100"/>
      </w:pPr>
      <w:r>
        <w:t>terminos contiene true o false. !terminos significa “NO términos”. Si el checkbox no está marcado, terminos vale false y !false se convierte en true, por lo que entra al if.</w:t>
      </w:r>
    </w:p>
    <w:p>
      <w:pPr>
        <w:pStyle w:val="Heading1"/>
        <w:spacing w:after="100"/>
      </w:pPr>
      <w:r>
        <w:t>19. ¿Por qué no usamos return después de cada error?</w:t>
      </w:r>
    </w:p>
    <w:p>
      <w:pPr>
        <w:spacing w:after="100"/>
      </w:pPr>
      <w:r>
        <w:t>En este diseño queremos revisar todos los campos en un mismo intento. Si detuviéramos la función en el primer error, el usuario tendría que corregir los problemas uno por uno. Al continuar, podemos mostrar todos los errores simultáneamente.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Sin return:</w:t>
              <w:br/>
            </w:r>
            <w:r>
              <w:rPr>
                <w:rFonts w:ascii="Consolas" w:hAnsi="Consolas"/>
                <w:color w:val="202124"/>
                <w:sz w:val="17"/>
              </w:rPr>
              <w:t>Nombre ❌</w:t>
              <w:br/>
            </w:r>
            <w:r>
              <w:rPr>
                <w:rFonts w:ascii="Consolas" w:hAnsi="Consolas"/>
                <w:color w:val="202124"/>
                <w:sz w:val="17"/>
              </w:rPr>
              <w:t>Correo ❌</w:t>
              <w:br/>
            </w:r>
            <w:r>
              <w:rPr>
                <w:rFonts w:ascii="Consolas" w:hAnsi="Consolas"/>
                <w:color w:val="202124"/>
                <w:sz w:val="17"/>
              </w:rPr>
              <w:t>Edad ❌</w:t>
              <w:br/>
            </w:r>
            <w:r>
              <w:rPr>
                <w:rFonts w:ascii="Consolas" w:hAnsi="Consolas"/>
                <w:color w:val="202124"/>
                <w:sz w:val="17"/>
              </w:rPr>
              <w:t>Contraseña ❌</w:t>
              <w:br/>
            </w:r>
            <w:r>
              <w:rPr>
                <w:rFonts w:ascii="Consolas" w:hAnsi="Consolas"/>
                <w:color w:val="202124"/>
                <w:sz w:val="17"/>
              </w:rPr>
              <w:t>→ se muestran todos los problemas</w:t>
              <w:br/>
            </w:r>
            <w:r>
              <w:rPr>
                <w:rFonts w:ascii="Consolas" w:hAnsi="Consolas"/>
                <w:color w:val="202124"/>
                <w:sz w:val="17"/>
              </w:rPr>
              <w:br/>
            </w:r>
            <w:r>
              <w:rPr>
                <w:rFonts w:ascii="Consolas" w:hAnsi="Consolas"/>
                <w:color w:val="202124"/>
                <w:sz w:val="17"/>
              </w:rPr>
              <w:t>Con return en el primer error:</w:t>
              <w:br/>
            </w:r>
            <w:r>
              <w:rPr>
                <w:rFonts w:ascii="Consolas" w:hAnsi="Consolas"/>
                <w:color w:val="202124"/>
                <w:sz w:val="17"/>
              </w:rPr>
              <w:t>Nombre ❌</w:t>
              <w:br/>
            </w:r>
            <w:r>
              <w:rPr>
                <w:rFonts w:ascii="Consolas" w:hAnsi="Consolas"/>
                <w:color w:val="202124"/>
                <w:sz w:val="17"/>
              </w:rPr>
              <w:t>→ la función termina y no revisa lo demás</w:t>
            </w:r>
          </w:p>
        </w:tc>
      </w:tr>
    </w:tbl>
    <w:p>
      <w:pPr>
        <w:spacing w:after="100"/>
      </w:pPr>
    </w:p>
    <w:p>
      <w:pPr>
        <w:pStyle w:val="Heading1"/>
        <w:spacing w:after="100"/>
      </w:pPr>
      <w:r>
        <w:t>20. Resultado final: éxito o error general</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if (formularioValido) {</w:t>
              <w:br/>
            </w:r>
            <w:r>
              <w:rPr>
                <w:rFonts w:ascii="Consolas" w:hAnsi="Consolas"/>
                <w:color w:val="202124"/>
                <w:sz w:val="17"/>
              </w:rPr>
              <w:t xml:space="preserve">    mensajeFinal.textContent =</w:t>
              <w:br/>
            </w:r>
            <w:r>
              <w:rPr>
                <w:rFonts w:ascii="Consolas" w:hAnsi="Consolas"/>
                <w:color w:val="202124"/>
                <w:sz w:val="17"/>
              </w:rPr>
              <w:t xml:space="preserve">        "Cliente registrado correctamente. ¡Bienvenido/a a Tech Store!";</w:t>
              <w:br/>
            </w:r>
            <w:r>
              <w:rPr>
                <w:rFonts w:ascii="Consolas" w:hAnsi="Consolas"/>
                <w:color w:val="202124"/>
                <w:sz w:val="17"/>
              </w:rPr>
              <w:br/>
            </w:r>
            <w:r>
              <w:rPr>
                <w:rFonts w:ascii="Consolas" w:hAnsi="Consolas"/>
                <w:color w:val="202124"/>
                <w:sz w:val="17"/>
              </w:rPr>
              <w:t xml:space="preserve">    mensajeFinal.className =</w:t>
              <w:br/>
            </w:r>
            <w:r>
              <w:rPr>
                <w:rFonts w:ascii="Consolas" w:hAnsi="Consolas"/>
                <w:color w:val="202124"/>
                <w:sz w:val="17"/>
              </w:rPr>
              <w:t xml:space="preserve">        "mensaje-final exito";</w:t>
              <w:br/>
            </w:r>
            <w:r>
              <w:rPr>
                <w:rFonts w:ascii="Consolas" w:hAnsi="Consolas"/>
                <w:color w:val="202124"/>
                <w:sz w:val="17"/>
              </w:rPr>
              <w:br/>
            </w:r>
            <w:r>
              <w:rPr>
                <w:rFonts w:ascii="Consolas" w:hAnsi="Consolas"/>
                <w:color w:val="202124"/>
                <w:sz w:val="17"/>
              </w:rPr>
              <w:t>} else {</w:t>
              <w:br/>
            </w:r>
            <w:r>
              <w:rPr>
                <w:rFonts w:ascii="Consolas" w:hAnsi="Consolas"/>
                <w:color w:val="202124"/>
                <w:sz w:val="17"/>
              </w:rPr>
              <w:t xml:space="preserve">    mensajeFinal.textContent =</w:t>
              <w:br/>
            </w:r>
            <w:r>
              <w:rPr>
                <w:rFonts w:ascii="Consolas" w:hAnsi="Consolas"/>
                <w:color w:val="202124"/>
                <w:sz w:val="17"/>
              </w:rPr>
              <w:t xml:space="preserve">        "Revisa los campos marcados antes de continuar.";</w:t>
              <w:br/>
            </w:r>
            <w:r>
              <w:rPr>
                <w:rFonts w:ascii="Consolas" w:hAnsi="Consolas"/>
                <w:color w:val="202124"/>
                <w:sz w:val="17"/>
              </w:rPr>
              <w:br/>
            </w:r>
            <w:r>
              <w:rPr>
                <w:rFonts w:ascii="Consolas" w:hAnsi="Consolas"/>
                <w:color w:val="202124"/>
                <w:sz w:val="17"/>
              </w:rPr>
              <w:t xml:space="preserve">    mensajeFinal.className =</w:t>
              <w:br/>
            </w:r>
            <w:r>
              <w:rPr>
                <w:rFonts w:ascii="Consolas" w:hAnsi="Consolas"/>
                <w:color w:val="202124"/>
                <w:sz w:val="17"/>
              </w:rPr>
              <w:t xml:space="preserve">        "mensaje-final error-general";</w:t>
              <w:br/>
            </w:r>
            <w:r>
              <w:rPr>
                <w:rFonts w:ascii="Consolas" w:hAnsi="Consolas"/>
                <w:color w:val="202124"/>
                <w:sz w:val="17"/>
              </w:rPr>
              <w:t>}</w:t>
            </w:r>
          </w:p>
        </w:tc>
      </w:tr>
    </w:tbl>
    <w:p>
      <w:pPr>
        <w:spacing w:after="100"/>
      </w:pPr>
    </w:p>
    <w:p>
      <w:pPr>
        <w:spacing w:after="100"/>
      </w:pPr>
      <w:r>
        <w:t>Si ninguna validación cambió formularioValido a false, se muestra el estado de éxito. Si hubo al menos un error, se muestra un mensaje general y cada campo conserva además su mensaje específico.</w:t>
      </w:r>
    </w:p>
    <w:p>
      <w:pPr>
        <w:pStyle w:val="Heading1"/>
        <w:spacing w:after="100"/>
      </w:pPr>
      <w:r>
        <w:t>21. ¿El cliente realmente queda registrado?</w:t>
      </w:r>
    </w:p>
    <w:tbl>
      <w:tblPr>
        <w:tblW w:type="auto" w:w="0"/>
        <w:jc w:val="center"/>
        <w:tblLook w:firstColumn="1" w:firstRow="1" w:lastColumn="0" w:lastRow="0" w:noHBand="0" w:noVBand="1" w:val="04A0"/>
      </w:tblPr>
      <w:tblGrid>
        <w:gridCol w:w="10080"/>
      </w:tblGrid>
      <w:tr>
        <w:tc>
          <w:tcPr>
            <w:tcW w:type="dxa" w:w="10080"/>
            <w:shd w:fill="FFF4E5"/>
          </w:tcPr>
          <w:p>
            <w:r>
              <w:rPr>
                <w:rFonts w:ascii="Aptos" w:hAnsi="Aptos"/>
                <w:b/>
                <w:color w:val="B85C00"/>
                <w:sz w:val="20"/>
              </w:rPr>
              <w:t xml:space="preserve">Respuesta: </w:t>
            </w:r>
            <w:r>
              <w:rPr>
                <w:rFonts w:ascii="Aptos" w:hAnsi="Aptos"/>
                <w:sz w:val="20"/>
              </w:rPr>
              <w:t>No todavía. Este ejercicio valida datos en el navegador y muestra un mensaje de éxito, pero no guarda información en una base de datos ni la envía a un backend.</w:t>
            </w:r>
          </w:p>
        </w:tc>
      </w:tr>
    </w:tbl>
    <w:p>
      <w:pPr>
        <w:spacing w:after="100"/>
      </w:pP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Lo que hacemos ahora:</w:t>
              <w:br/>
            </w:r>
            <w:r>
              <w:rPr>
                <w:rFonts w:ascii="Consolas" w:hAnsi="Consolas"/>
                <w:color w:val="202124"/>
                <w:sz w:val="17"/>
              </w:rPr>
              <w:t>Formulario → JavaScript → Validación → Mensaje</w:t>
              <w:br/>
            </w:r>
            <w:r>
              <w:rPr>
                <w:rFonts w:ascii="Consolas" w:hAnsi="Consolas"/>
                <w:color w:val="202124"/>
                <w:sz w:val="17"/>
              </w:rPr>
              <w:br/>
            </w:r>
            <w:r>
              <w:rPr>
                <w:rFonts w:ascii="Consolas" w:hAnsi="Consolas"/>
                <w:color w:val="202124"/>
                <w:sz w:val="17"/>
              </w:rPr>
              <w:t>Más adelante:</w:t>
              <w:br/>
            </w:r>
            <w:r>
              <w:rPr>
                <w:rFonts w:ascii="Consolas" w:hAnsi="Consolas"/>
                <w:color w:val="202124"/>
                <w:sz w:val="17"/>
              </w:rPr>
              <w:t>Formulario → JavaScript → Validación → API/Backend → Base de datos</w:t>
            </w:r>
          </w:p>
        </w:tc>
      </w:tr>
    </w:tbl>
    <w:p>
      <w:pPr>
        <w:spacing w:after="100"/>
      </w:pPr>
    </w:p>
    <w:p>
      <w:pPr>
        <w:pStyle w:val="Heading1"/>
        <w:spacing w:after="100"/>
      </w:pPr>
      <w:r>
        <w:t>22. Recorrido completo con datos correctos</w:t>
      </w:r>
    </w:p>
    <w:p>
      <w:pPr>
        <w:pStyle w:val="ListNumber"/>
        <w:spacing w:after="100"/>
      </w:pPr>
      <w:r>
        <w:t>El navegador carga index.html y construye el DOM.</w:t>
      </w:r>
    </w:p>
    <w:p>
      <w:pPr>
        <w:pStyle w:val="ListNumber"/>
        <w:spacing w:after="100"/>
      </w:pPr>
      <w:r>
        <w:t>La etiqueta &lt;script&gt; carga validaciones.js.</w:t>
      </w:r>
    </w:p>
    <w:p>
      <w:pPr>
        <w:pStyle w:val="ListNumber"/>
        <w:spacing w:after="100"/>
      </w:pPr>
      <w:r>
        <w:t>JavaScript encuentra el formulario por su id y registra el oyente submit.</w:t>
      </w:r>
    </w:p>
    <w:p>
      <w:pPr>
        <w:pStyle w:val="ListNumber"/>
        <w:spacing w:after="100"/>
      </w:pPr>
      <w:r>
        <w:t>El usuario completa todos los campos y presiona “Registrar cliente”.</w:t>
      </w:r>
    </w:p>
    <w:p>
      <w:pPr>
        <w:pStyle w:val="ListNumber"/>
        <w:spacing w:after="100"/>
      </w:pPr>
      <w:r>
        <w:t>El navegador genera el evento submit y ejecuta la función.</w:t>
      </w:r>
    </w:p>
    <w:p>
      <w:pPr>
        <w:pStyle w:val="ListNumber"/>
        <w:spacing w:after="100"/>
      </w:pPr>
      <w:r>
        <w:t>preventDefault() evita el envío automático.</w:t>
      </w:r>
    </w:p>
    <w:p>
      <w:pPr>
        <w:pStyle w:val="ListNumber"/>
        <w:spacing w:after="100"/>
      </w:pPr>
      <w:r>
        <w:t>JavaScript obtiene los elementos input y luego sus valores.</w:t>
      </w:r>
    </w:p>
    <w:p>
      <w:pPr>
        <w:pStyle w:val="ListNumber"/>
        <w:spacing w:after="100"/>
      </w:pPr>
      <w:r>
        <w:t>Se limpian los mensajes y clases de errores anteriores.</w:t>
      </w:r>
    </w:p>
    <w:p>
      <w:pPr>
        <w:pStyle w:val="ListNumber"/>
        <w:spacing w:after="100"/>
      </w:pPr>
      <w:r>
        <w:t>formularioValido comienza en true.</w:t>
      </w:r>
    </w:p>
    <w:p>
      <w:pPr>
        <w:pStyle w:val="ListNumber"/>
        <w:spacing w:after="100"/>
      </w:pPr>
      <w:r>
        <w:t>Cada bloque if/else if valida una regla.</w:t>
      </w:r>
    </w:p>
    <w:p>
      <w:pPr>
        <w:pStyle w:val="ListNumber"/>
        <w:spacing w:after="100"/>
      </w:pPr>
      <w:r>
        <w:t>Como todos los datos son correctos, formularioValido nunca cambia a false.</w:t>
      </w:r>
    </w:p>
    <w:p>
      <w:pPr>
        <w:pStyle w:val="ListNumber"/>
        <w:spacing w:after="100"/>
      </w:pPr>
      <w:r>
        <w:t>El bloque final muestra el mensaje de éxito y asigna la clase CSS exito.</w:t>
      </w:r>
    </w:p>
    <w:p>
      <w:pPr>
        <w:pStyle w:val="Heading1"/>
        <w:spacing w:after="100"/>
      </w:pPr>
      <w:r>
        <w:t>23. Recorrido completo con errores</w:t>
      </w:r>
    </w:p>
    <w:p>
      <w:pPr>
        <w:spacing w:after="100"/>
      </w:pPr>
      <w:r>
        <w:t>Supongamos estos datos:</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Nombre: A</w:t>
              <w:br/>
            </w:r>
            <w:r>
              <w:rPr>
                <w:rFonts w:ascii="Consolas" w:hAnsi="Consolas"/>
                <w:color w:val="202124"/>
                <w:sz w:val="17"/>
              </w:rPr>
              <w:t>Apellido: Soto</w:t>
              <w:br/>
            </w:r>
            <w:r>
              <w:rPr>
                <w:rFonts w:ascii="Consolas" w:hAnsi="Consolas"/>
                <w:color w:val="202124"/>
                <w:sz w:val="17"/>
              </w:rPr>
              <w:t>Correo: carolina</w:t>
              <w:br/>
            </w:r>
            <w:r>
              <w:rPr>
                <w:rFonts w:ascii="Consolas" w:hAnsi="Consolas"/>
                <w:color w:val="202124"/>
                <w:sz w:val="17"/>
              </w:rPr>
              <w:t>Edad: hola</w:t>
              <w:br/>
            </w:r>
            <w:r>
              <w:rPr>
                <w:rFonts w:ascii="Consolas" w:hAnsi="Consolas"/>
                <w:color w:val="202124"/>
                <w:sz w:val="17"/>
              </w:rPr>
              <w:t>Contraseña: 123</w:t>
              <w:br/>
            </w:r>
            <w:r>
              <w:rPr>
                <w:rFonts w:ascii="Consolas" w:hAnsi="Consolas"/>
                <w:color w:val="202124"/>
                <w:sz w:val="17"/>
              </w:rPr>
              <w:t>Confirmación: 456</w:t>
              <w:br/>
            </w:r>
            <w:r>
              <w:rPr>
                <w:rFonts w:ascii="Consolas" w:hAnsi="Consolas"/>
                <w:color w:val="202124"/>
                <w:sz w:val="17"/>
              </w:rPr>
              <w:t>Términos: no marcado</w:t>
            </w:r>
          </w:p>
        </w:tc>
      </w:tr>
    </w:tbl>
    <w:p>
      <w:pPr>
        <w:spacing w:after="100"/>
      </w:pPr>
    </w:p>
    <w:tbl>
      <w:tblPr>
        <w:tblW w:type="auto" w:w="0"/>
        <w:jc w:val="center"/>
        <w:tblLook w:firstColumn="1" w:firstRow="1" w:lastColumn="0" w:lastRow="0" w:noHBand="0" w:noVBand="1" w:val="04A0"/>
      </w:tblPr>
      <w:tblGrid>
        <w:gridCol w:w="3360"/>
        <w:gridCol w:w="3360"/>
        <w:gridCol w:w="3360"/>
      </w:tblGrid>
      <w:tr>
        <w:tc>
          <w:tcPr>
            <w:tcW w:type="dxa" w:w="3360"/>
            <w:shd w:fill="1F4E78"/>
          </w:tcPr>
          <w:p>
            <w:r>
              <w:rPr>
                <w:rFonts w:ascii="Aptos" w:hAnsi="Aptos"/>
                <w:b/>
                <w:color w:val="FFFFFF"/>
                <w:sz w:val="19"/>
              </w:rPr>
              <w:t>Campo</w:t>
            </w:r>
          </w:p>
        </w:tc>
        <w:tc>
          <w:tcPr>
            <w:tcW w:type="dxa" w:w="3360"/>
            <w:shd w:fill="1F4E78"/>
          </w:tcPr>
          <w:p>
            <w:r>
              <w:rPr>
                <w:rFonts w:ascii="Aptos" w:hAnsi="Aptos"/>
                <w:b/>
                <w:color w:val="FFFFFF"/>
                <w:sz w:val="19"/>
              </w:rPr>
              <w:t>Qué detecta JavaScript</w:t>
            </w:r>
          </w:p>
        </w:tc>
        <w:tc>
          <w:tcPr>
            <w:tcW w:type="dxa" w:w="3360"/>
            <w:shd w:fill="1F4E78"/>
          </w:tcPr>
          <w:p>
            <w:r>
              <w:rPr>
                <w:rFonts w:ascii="Aptos" w:hAnsi="Aptos"/>
                <w:b/>
                <w:color w:val="FFFFFF"/>
                <w:sz w:val="19"/>
              </w:rPr>
              <w:t>Resultado</w:t>
            </w:r>
          </w:p>
        </w:tc>
      </w:tr>
      <w:tr>
        <w:tc>
          <w:tcPr>
            <w:tcW w:type="dxa" w:w="3360"/>
          </w:tcPr>
          <w:p>
            <w:r>
              <w:t>Nombre</w:t>
            </w:r>
          </w:p>
        </w:tc>
        <w:tc>
          <w:tcPr>
            <w:tcW w:type="dxa" w:w="3360"/>
          </w:tcPr>
          <w:p>
            <w:r>
              <w:t>length &lt; 3</w:t>
            </w:r>
          </w:p>
        </w:tc>
        <w:tc>
          <w:tcPr>
            <w:tcW w:type="dxa" w:w="3360"/>
          </w:tcPr>
          <w:p>
            <w:r>
              <w:t>Error</w:t>
            </w:r>
          </w:p>
        </w:tc>
      </w:tr>
      <w:tr>
        <w:tc>
          <w:tcPr>
            <w:tcW w:type="dxa" w:w="3360"/>
          </w:tcPr>
          <w:p>
            <w:r>
              <w:t>Apellido</w:t>
            </w:r>
          </w:p>
        </w:tc>
        <w:tc>
          <w:tcPr>
            <w:tcW w:type="dxa" w:w="3360"/>
          </w:tcPr>
          <w:p>
            <w:r>
              <w:t>Cumple las reglas</w:t>
            </w:r>
          </w:p>
        </w:tc>
        <w:tc>
          <w:tcPr>
            <w:tcW w:type="dxa" w:w="3360"/>
          </w:tcPr>
          <w:p>
            <w:r>
              <w:t>Correcto</w:t>
            </w:r>
          </w:p>
        </w:tc>
      </w:tr>
      <w:tr>
        <w:tc>
          <w:tcPr>
            <w:tcW w:type="dxa" w:w="3360"/>
          </w:tcPr>
          <w:p>
            <w:r>
              <w:t>Correo</w:t>
            </w:r>
          </w:p>
        </w:tc>
        <w:tc>
          <w:tcPr>
            <w:tcW w:type="dxa" w:w="3360"/>
          </w:tcPr>
          <w:p>
            <w:r>
              <w:t>No contiene @</w:t>
            </w:r>
          </w:p>
        </w:tc>
        <w:tc>
          <w:tcPr>
            <w:tcW w:type="dxa" w:w="3360"/>
          </w:tcPr>
          <w:p>
            <w:r>
              <w:t>Error</w:t>
            </w:r>
          </w:p>
        </w:tc>
      </w:tr>
      <w:tr>
        <w:tc>
          <w:tcPr>
            <w:tcW w:type="dxa" w:w="3360"/>
          </w:tcPr>
          <w:p>
            <w:r>
              <w:t>Edad</w:t>
            </w:r>
          </w:p>
        </w:tc>
        <w:tc>
          <w:tcPr>
            <w:tcW w:type="dxa" w:w="3360"/>
          </w:tcPr>
          <w:p>
            <w:r>
              <w:t>Number("hola") produce NaN</w:t>
            </w:r>
          </w:p>
        </w:tc>
        <w:tc>
          <w:tcPr>
            <w:tcW w:type="dxa" w:w="3360"/>
          </w:tcPr>
          <w:p>
            <w:r>
              <w:t>Error</w:t>
            </w:r>
          </w:p>
        </w:tc>
      </w:tr>
      <w:tr>
        <w:tc>
          <w:tcPr>
            <w:tcW w:type="dxa" w:w="3360"/>
          </w:tcPr>
          <w:p>
            <w:r>
              <w:t>Contraseña</w:t>
            </w:r>
          </w:p>
        </w:tc>
        <w:tc>
          <w:tcPr>
            <w:tcW w:type="dxa" w:w="3360"/>
          </w:tcPr>
          <w:p>
            <w:r>
              <w:t>length &lt; 6</w:t>
            </w:r>
          </w:p>
        </w:tc>
        <w:tc>
          <w:tcPr>
            <w:tcW w:type="dxa" w:w="3360"/>
          </w:tcPr>
          <w:p>
            <w:r>
              <w:t>Error</w:t>
            </w:r>
          </w:p>
        </w:tc>
      </w:tr>
      <w:tr>
        <w:tc>
          <w:tcPr>
            <w:tcW w:type="dxa" w:w="3360"/>
          </w:tcPr>
          <w:p>
            <w:r>
              <w:t>Confirmación</w:t>
            </w:r>
          </w:p>
        </w:tc>
        <w:tc>
          <w:tcPr>
            <w:tcW w:type="dxa" w:w="3360"/>
          </w:tcPr>
          <w:p>
            <w:r>
              <w:t>password !== confirmarPassword</w:t>
            </w:r>
          </w:p>
        </w:tc>
        <w:tc>
          <w:tcPr>
            <w:tcW w:type="dxa" w:w="3360"/>
          </w:tcPr>
          <w:p>
            <w:r>
              <w:t>Error</w:t>
            </w:r>
          </w:p>
        </w:tc>
      </w:tr>
      <w:tr>
        <w:tc>
          <w:tcPr>
            <w:tcW w:type="dxa" w:w="3360"/>
          </w:tcPr>
          <w:p>
            <w:r>
              <w:t>Términos</w:t>
            </w:r>
          </w:p>
        </w:tc>
        <w:tc>
          <w:tcPr>
            <w:tcW w:type="dxa" w:w="3360"/>
          </w:tcPr>
          <w:p>
            <w:r>
              <w:t>checked es false</w:t>
            </w:r>
          </w:p>
        </w:tc>
        <w:tc>
          <w:tcPr>
            <w:tcW w:type="dxa" w:w="3360"/>
          </w:tcPr>
          <w:p>
            <w:r>
              <w:t>Error</w:t>
            </w:r>
          </w:p>
        </w:tc>
      </w:tr>
    </w:tbl>
    <w:p>
      <w:pPr>
        <w:spacing w:after="100"/>
      </w:pPr>
      <w:r>
        <w:t xml:space="preserve">Al menos una validación cambió </w:t>
      </w:r>
      <w:r>
        <w:rPr>
          <w:b/>
        </w:rPr>
        <w:t>formularioValido</w:t>
      </w:r>
      <w:r>
        <w:t xml:space="preserve"> a false, por lo que el resultado final será “Revisa los campos marcados antes de continuar”.</w:t>
      </w:r>
    </w:p>
    <w:p>
      <w:pPr>
        <w:pStyle w:val="Heading1"/>
        <w:spacing w:after="100"/>
      </w:pPr>
      <w:r>
        <w:t>24. Diccionario rápido de JavaScript utilizado</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1F4E78"/>
          </w:tcPr>
          <w:p>
            <w:r>
              <w:rPr>
                <w:rFonts w:ascii="Aptos" w:hAnsi="Aptos"/>
                <w:b/>
                <w:color w:val="FFFFFF"/>
                <w:sz w:val="19"/>
              </w:rPr>
              <w:t>Código</w:t>
            </w:r>
          </w:p>
        </w:tc>
        <w:tc>
          <w:tcPr>
            <w:tcW w:type="dxa" w:w="3360"/>
            <w:shd w:fill="1F4E78"/>
          </w:tcPr>
          <w:p>
            <w:r>
              <w:rPr>
                <w:rFonts w:ascii="Aptos" w:hAnsi="Aptos"/>
                <w:b/>
                <w:color w:val="FFFFFF"/>
                <w:sz w:val="19"/>
              </w:rPr>
              <w:t>Qué hace</w:t>
            </w:r>
          </w:p>
        </w:tc>
        <w:tc>
          <w:tcPr>
            <w:tcW w:type="dxa" w:w="3360"/>
            <w:shd w:fill="1F4E78"/>
          </w:tcPr>
          <w:p>
            <w:r>
              <w:rPr>
                <w:rFonts w:ascii="Aptos" w:hAnsi="Aptos"/>
                <w:b/>
                <w:color w:val="FFFFFF"/>
                <w:sz w:val="19"/>
              </w:rPr>
              <w:t>Ejemplo mental</w:t>
            </w:r>
          </w:p>
        </w:tc>
      </w:tr>
      <w:tr>
        <w:tc>
          <w:tcPr>
            <w:tcW w:type="dxa" w:w="3360"/>
          </w:tcPr>
          <w:p>
            <w:r>
              <w:t>const</w:t>
            </w:r>
          </w:p>
        </w:tc>
        <w:tc>
          <w:tcPr>
            <w:tcW w:type="dxa" w:w="3360"/>
          </w:tcPr>
          <w:p>
            <w:r>
              <w:t>Crea una variable que no será reasignada.</w:t>
            </w:r>
          </w:p>
        </w:tc>
        <w:tc>
          <w:tcPr>
            <w:tcW w:type="dxa" w:w="3360"/>
          </w:tcPr>
          <w:p>
            <w:r>
              <w:t>const nombre = "Ana"</w:t>
            </w:r>
          </w:p>
        </w:tc>
      </w:tr>
      <w:tr>
        <w:tc>
          <w:tcPr>
            <w:tcW w:type="dxa" w:w="3360"/>
          </w:tcPr>
          <w:p>
            <w:r>
              <w:t>let</w:t>
            </w:r>
          </w:p>
        </w:tc>
        <w:tc>
          <w:tcPr>
            <w:tcW w:type="dxa" w:w="3360"/>
          </w:tcPr>
          <w:p>
            <w:r>
              <w:t>Crea una variable cuyo valor puede cambiar.</w:t>
            </w:r>
          </w:p>
        </w:tc>
        <w:tc>
          <w:tcPr>
            <w:tcW w:type="dxa" w:w="3360"/>
          </w:tcPr>
          <w:p>
            <w:r>
              <w:t>true → false</w:t>
            </w:r>
          </w:p>
        </w:tc>
      </w:tr>
      <w:tr>
        <w:tc>
          <w:tcPr>
            <w:tcW w:type="dxa" w:w="3360"/>
          </w:tcPr>
          <w:p>
            <w:r>
              <w:t>document</w:t>
            </w:r>
          </w:p>
        </w:tc>
        <w:tc>
          <w:tcPr>
            <w:tcW w:type="dxa" w:w="3360"/>
          </w:tcPr>
          <w:p>
            <w:r>
              <w:t>Representa el documento HTML.</w:t>
            </w:r>
          </w:p>
        </w:tc>
        <w:tc>
          <w:tcPr>
            <w:tcW w:type="dxa" w:w="3360"/>
          </w:tcPr>
          <w:p>
            <w:r>
              <w:t>La página cargada.</w:t>
            </w:r>
          </w:p>
        </w:tc>
      </w:tr>
      <w:tr>
        <w:tc>
          <w:tcPr>
            <w:tcW w:type="dxa" w:w="3360"/>
          </w:tcPr>
          <w:p>
            <w:r>
              <w:t>getElementById()</w:t>
            </w:r>
          </w:p>
        </w:tc>
        <w:tc>
          <w:tcPr>
            <w:tcW w:type="dxa" w:w="3360"/>
          </w:tcPr>
          <w:p>
            <w:r>
              <w:t>Busca un elemento por su id.</w:t>
            </w:r>
          </w:p>
        </w:tc>
        <w:tc>
          <w:tcPr>
            <w:tcW w:type="dxa" w:w="3360"/>
          </w:tcPr>
          <w:p>
            <w:r>
              <w:t>Encontrar #nombre.</w:t>
            </w:r>
          </w:p>
        </w:tc>
      </w:tr>
      <w:tr>
        <w:tc>
          <w:tcPr>
            <w:tcW w:type="dxa" w:w="3360"/>
          </w:tcPr>
          <w:p>
            <w:r>
              <w:t>addEventListener()</w:t>
            </w:r>
          </w:p>
        </w:tc>
        <w:tc>
          <w:tcPr>
            <w:tcW w:type="dxa" w:w="3360"/>
          </w:tcPr>
          <w:p>
            <w:r>
              <w:t>Escucha un evento.</w:t>
            </w:r>
          </w:p>
        </w:tc>
        <w:tc>
          <w:tcPr>
            <w:tcW w:type="dxa" w:w="3360"/>
          </w:tcPr>
          <w:p>
            <w:r>
              <w:t>Esperar submit.</w:t>
            </w:r>
          </w:p>
        </w:tc>
      </w:tr>
      <w:tr>
        <w:tc>
          <w:tcPr>
            <w:tcW w:type="dxa" w:w="3360"/>
          </w:tcPr>
          <w:p>
            <w:r>
              <w:t>submit</w:t>
            </w:r>
          </w:p>
        </w:tc>
        <w:tc>
          <w:tcPr>
            <w:tcW w:type="dxa" w:w="3360"/>
          </w:tcPr>
          <w:p>
            <w:r>
              <w:t>Evento de envío de formulario.</w:t>
            </w:r>
          </w:p>
        </w:tc>
        <w:tc>
          <w:tcPr>
            <w:tcW w:type="dxa" w:w="3360"/>
          </w:tcPr>
          <w:p>
            <w:r>
              <w:t>Clic en botón submit.</w:t>
            </w:r>
          </w:p>
        </w:tc>
      </w:tr>
      <w:tr>
        <w:tc>
          <w:tcPr>
            <w:tcW w:type="dxa" w:w="3360"/>
          </w:tcPr>
          <w:p>
            <w:r>
              <w:t>preventDefault()</w:t>
            </w:r>
          </w:p>
        </w:tc>
        <w:tc>
          <w:tcPr>
            <w:tcW w:type="dxa" w:w="3360"/>
          </w:tcPr>
          <w:p>
            <w:r>
              <w:t>Impide el comportamiento normal del evento.</w:t>
            </w:r>
          </w:p>
        </w:tc>
        <w:tc>
          <w:tcPr>
            <w:tcW w:type="dxa" w:w="3360"/>
          </w:tcPr>
          <w:p>
            <w:r>
              <w:t>Validar antes de enviar.</w:t>
            </w:r>
          </w:p>
        </w:tc>
      </w:tr>
      <w:tr>
        <w:tc>
          <w:tcPr>
            <w:tcW w:type="dxa" w:w="3360"/>
          </w:tcPr>
          <w:p>
            <w:r>
              <w:t>.value</w:t>
            </w:r>
          </w:p>
        </w:tc>
        <w:tc>
          <w:tcPr>
            <w:tcW w:type="dxa" w:w="3360"/>
          </w:tcPr>
          <w:p>
            <w:r>
              <w:t>Obtiene el valor de un campo.</w:t>
            </w:r>
          </w:p>
        </w:tc>
        <w:tc>
          <w:tcPr>
            <w:tcW w:type="dxa" w:w="3360"/>
          </w:tcPr>
          <w:p>
            <w:r>
              <w:t>[Ana] → "Ana"</w:t>
            </w:r>
          </w:p>
        </w:tc>
      </w:tr>
      <w:tr>
        <w:tc>
          <w:tcPr>
            <w:tcW w:type="dxa" w:w="3360"/>
          </w:tcPr>
          <w:p>
            <w:r>
              <w:t>.trim()</w:t>
            </w:r>
          </w:p>
        </w:tc>
        <w:tc>
          <w:tcPr>
            <w:tcW w:type="dxa" w:w="3360"/>
          </w:tcPr>
          <w:p>
            <w:r>
              <w:t>Quita espacios exteriores.</w:t>
            </w:r>
          </w:p>
        </w:tc>
        <w:tc>
          <w:tcPr>
            <w:tcW w:type="dxa" w:w="3360"/>
          </w:tcPr>
          <w:p>
            <w:r>
              <w:t>" Ana " → "Ana"</w:t>
            </w:r>
          </w:p>
        </w:tc>
      </w:tr>
      <w:tr>
        <w:tc>
          <w:tcPr>
            <w:tcW w:type="dxa" w:w="3360"/>
          </w:tcPr>
          <w:p>
            <w:r>
              <w:t>.checked</w:t>
            </w:r>
          </w:p>
        </w:tc>
        <w:tc>
          <w:tcPr>
            <w:tcW w:type="dxa" w:w="3360"/>
          </w:tcPr>
          <w:p>
            <w:r>
              <w:t>Indica si un checkbox está marcado.</w:t>
            </w:r>
          </w:p>
        </w:tc>
        <w:tc>
          <w:tcPr>
            <w:tcW w:type="dxa" w:w="3360"/>
          </w:tcPr>
          <w:p>
            <w:r>
              <w:t>true / false</w:t>
            </w:r>
          </w:p>
        </w:tc>
      </w:tr>
      <w:tr>
        <w:tc>
          <w:tcPr>
            <w:tcW w:type="dxa" w:w="3360"/>
          </w:tcPr>
          <w:p>
            <w:r>
              <w:t>.textContent</w:t>
            </w:r>
          </w:p>
        </w:tc>
        <w:tc>
          <w:tcPr>
            <w:tcW w:type="dxa" w:w="3360"/>
          </w:tcPr>
          <w:p>
            <w:r>
              <w:t>Lee o cambia texto de un elemento.</w:t>
            </w:r>
          </w:p>
        </w:tc>
        <w:tc>
          <w:tcPr>
            <w:tcW w:type="dxa" w:w="3360"/>
          </w:tcPr>
          <w:p>
            <w:r>
              <w:t>Mostrar error.</w:t>
            </w:r>
          </w:p>
        </w:tc>
      </w:tr>
      <w:tr>
        <w:tc>
          <w:tcPr>
            <w:tcW w:type="dxa" w:w="3360"/>
          </w:tcPr>
          <w:p>
            <w:r>
              <w:t>.classList.add()</w:t>
            </w:r>
          </w:p>
        </w:tc>
        <w:tc>
          <w:tcPr>
            <w:tcW w:type="dxa" w:w="3360"/>
          </w:tcPr>
          <w:p>
            <w:r>
              <w:t>Agrega una clase CSS.</w:t>
            </w:r>
          </w:p>
        </w:tc>
        <w:tc>
          <w:tcPr>
            <w:tcW w:type="dxa" w:w="3360"/>
          </w:tcPr>
          <w:p>
            <w:r>
              <w:t>Marcar campo rojo.</w:t>
            </w:r>
          </w:p>
        </w:tc>
      </w:tr>
      <w:tr>
        <w:tc>
          <w:tcPr>
            <w:tcW w:type="dxa" w:w="3360"/>
          </w:tcPr>
          <w:p>
            <w:r>
              <w:t>.classList.remove()</w:t>
            </w:r>
          </w:p>
        </w:tc>
        <w:tc>
          <w:tcPr>
            <w:tcW w:type="dxa" w:w="3360"/>
          </w:tcPr>
          <w:p>
            <w:r>
              <w:t>Elimina una clase CSS.</w:t>
            </w:r>
          </w:p>
        </w:tc>
        <w:tc>
          <w:tcPr>
            <w:tcW w:type="dxa" w:w="3360"/>
          </w:tcPr>
          <w:p>
            <w:r>
              <w:t>Quitar estado de error.</w:t>
            </w:r>
          </w:p>
        </w:tc>
      </w:tr>
      <w:tr>
        <w:tc>
          <w:tcPr>
            <w:tcW w:type="dxa" w:w="3360"/>
          </w:tcPr>
          <w:p>
            <w:r>
              <w:t>.length</w:t>
            </w:r>
          </w:p>
        </w:tc>
        <w:tc>
          <w:tcPr>
            <w:tcW w:type="dxa" w:w="3360"/>
          </w:tcPr>
          <w:p>
            <w:r>
              <w:t>Cantidad de caracteres.</w:t>
            </w:r>
          </w:p>
        </w:tc>
        <w:tc>
          <w:tcPr>
            <w:tcW w:type="dxa" w:w="3360"/>
          </w:tcPr>
          <w:p>
            <w:r>
              <w:t>"Ana" → 3</w:t>
            </w:r>
          </w:p>
        </w:tc>
      </w:tr>
      <w:tr>
        <w:tc>
          <w:tcPr>
            <w:tcW w:type="dxa" w:w="3360"/>
          </w:tcPr>
          <w:p>
            <w:r>
              <w:t>.includes()</w:t>
            </w:r>
          </w:p>
        </w:tc>
        <w:tc>
          <w:tcPr>
            <w:tcW w:type="dxa" w:w="3360"/>
          </w:tcPr>
          <w:p>
            <w:r>
              <w:t>Comprueba si un texto contiene otro.</w:t>
            </w:r>
          </w:p>
        </w:tc>
        <w:tc>
          <w:tcPr>
            <w:tcW w:type="dxa" w:w="3360"/>
          </w:tcPr>
          <w:p>
            <w:r>
              <w:t>correo contiene @</w:t>
            </w:r>
          </w:p>
        </w:tc>
      </w:tr>
      <w:tr>
        <w:tc>
          <w:tcPr>
            <w:tcW w:type="dxa" w:w="3360"/>
          </w:tcPr>
          <w:p>
            <w:r>
              <w:t>Number()</w:t>
            </w:r>
          </w:p>
        </w:tc>
        <w:tc>
          <w:tcPr>
            <w:tcW w:type="dxa" w:w="3360"/>
          </w:tcPr>
          <w:p>
            <w:r>
              <w:t>Convierte a número cuando es posible.</w:t>
            </w:r>
          </w:p>
        </w:tc>
        <w:tc>
          <w:tcPr>
            <w:tcW w:type="dxa" w:w="3360"/>
          </w:tcPr>
          <w:p>
            <w:r>
              <w:t>"25" → 25</w:t>
            </w:r>
          </w:p>
        </w:tc>
      </w:tr>
      <w:tr>
        <w:tc>
          <w:tcPr>
            <w:tcW w:type="dxa" w:w="3360"/>
          </w:tcPr>
          <w:p>
            <w:r>
              <w:t>isNaN()</w:t>
            </w:r>
          </w:p>
        </w:tc>
        <w:tc>
          <w:tcPr>
            <w:tcW w:type="dxa" w:w="3360"/>
          </w:tcPr>
          <w:p>
            <w:r>
              <w:t>Comprueba si no es un número válido.</w:t>
            </w:r>
          </w:p>
        </w:tc>
        <w:tc>
          <w:tcPr>
            <w:tcW w:type="dxa" w:w="3360"/>
          </w:tcPr>
          <w:p>
            <w:r>
              <w:t>"hola" → true</w:t>
            </w:r>
          </w:p>
        </w:tc>
      </w:tr>
      <w:tr>
        <w:tc>
          <w:tcPr>
            <w:tcW w:type="dxa" w:w="3360"/>
          </w:tcPr>
          <w:p>
            <w:r>
              <w:t>===</w:t>
            </w:r>
          </w:p>
        </w:tc>
        <w:tc>
          <w:tcPr>
            <w:tcW w:type="dxa" w:w="3360"/>
          </w:tcPr>
          <w:p>
            <w:r>
              <w:t>Comparación estricta de igualdad.</w:t>
            </w:r>
          </w:p>
        </w:tc>
        <w:tc>
          <w:tcPr>
            <w:tcW w:type="dxa" w:w="3360"/>
          </w:tcPr>
          <w:p>
            <w:r>
              <w:t>nombre === ""</w:t>
            </w:r>
          </w:p>
        </w:tc>
      </w:tr>
      <w:tr>
        <w:tc>
          <w:tcPr>
            <w:tcW w:type="dxa" w:w="3360"/>
          </w:tcPr>
          <w:p>
            <w:r>
              <w:t>!==</w:t>
            </w:r>
          </w:p>
        </w:tc>
        <w:tc>
          <w:tcPr>
            <w:tcW w:type="dxa" w:w="3360"/>
          </w:tcPr>
          <w:p>
            <w:r>
              <w:t>Comparación estricta de desigualdad.</w:t>
            </w:r>
          </w:p>
        </w:tc>
        <w:tc>
          <w:tcPr>
            <w:tcW w:type="dxa" w:w="3360"/>
          </w:tcPr>
          <w:p>
            <w:r>
              <w:t>clave1 !== clave2</w:t>
            </w:r>
          </w:p>
        </w:tc>
      </w:tr>
      <w:tr>
        <w:tc>
          <w:tcPr>
            <w:tcW w:type="dxa" w:w="3360"/>
          </w:tcPr>
          <w:p>
            <w:r>
              <w:t>||</w:t>
            </w:r>
          </w:p>
        </w:tc>
        <w:tc>
          <w:tcPr>
            <w:tcW w:type="dxa" w:w="3360"/>
          </w:tcPr>
          <w:p>
            <w:r>
              <w:t>OR lógico.</w:t>
            </w:r>
          </w:p>
        </w:tc>
        <w:tc>
          <w:tcPr>
            <w:tcW w:type="dxa" w:w="3360"/>
          </w:tcPr>
          <w:p>
            <w:r>
              <w:t>A o B</w:t>
            </w:r>
          </w:p>
        </w:tc>
      </w:tr>
      <w:tr>
        <w:tc>
          <w:tcPr>
            <w:tcW w:type="dxa" w:w="3360"/>
          </w:tcPr>
          <w:p>
            <w:r>
              <w:t>!</w:t>
            </w:r>
          </w:p>
        </w:tc>
        <w:tc>
          <w:tcPr>
            <w:tcW w:type="dxa" w:w="3360"/>
          </w:tcPr>
          <w:p>
            <w:r>
              <w:t>Negación lógica.</w:t>
            </w:r>
          </w:p>
        </w:tc>
        <w:tc>
          <w:tcPr>
            <w:tcW w:type="dxa" w:w="3360"/>
          </w:tcPr>
          <w:p>
            <w:r>
              <w:t>NO está marcado</w:t>
            </w:r>
          </w:p>
        </w:tc>
      </w:tr>
      <w:tr>
        <w:tc>
          <w:tcPr>
            <w:tcW w:type="dxa" w:w="3360"/>
          </w:tcPr>
          <w:p>
            <w:r>
              <w:t>if / else if / else</w:t>
            </w:r>
          </w:p>
        </w:tc>
        <w:tc>
          <w:tcPr>
            <w:tcW w:type="dxa" w:w="3360"/>
          </w:tcPr>
          <w:p>
            <w:r>
              <w:t>Permite tomar decisiones.</w:t>
            </w:r>
          </w:p>
        </w:tc>
        <w:tc>
          <w:tcPr>
            <w:tcW w:type="dxa" w:w="3360"/>
          </w:tcPr>
          <w:p>
            <w:r>
              <w:t>Si ocurre A, si no prueba B.</w:t>
            </w:r>
          </w:p>
        </w:tc>
      </w:tr>
    </w:tbl>
    <w:p>
      <w:pPr>
        <w:pStyle w:val="Heading1"/>
        <w:spacing w:after="100"/>
      </w:pPr>
      <w:r>
        <w:t>25. Código JavaScript completo de referencia</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const formulario =</w:t>
              <w:br/>
            </w:r>
            <w:r>
              <w:rPr>
                <w:rFonts w:ascii="Consolas" w:hAnsi="Consolas"/>
                <w:color w:val="202124"/>
                <w:sz w:val="17"/>
              </w:rPr>
              <w:t xml:space="preserve">    document.getElementById("formularioRegistro");</w:t>
              <w:br/>
            </w:r>
            <w:r>
              <w:rPr>
                <w:rFonts w:ascii="Consolas" w:hAnsi="Consolas"/>
                <w:color w:val="202124"/>
                <w:sz w:val="17"/>
              </w:rPr>
              <w:br/>
            </w:r>
            <w:r>
              <w:rPr>
                <w:rFonts w:ascii="Consolas" w:hAnsi="Consolas"/>
                <w:color w:val="202124"/>
                <w:sz w:val="17"/>
              </w:rPr>
              <w:t>formulario.addEventListener(</w:t>
              <w:br/>
            </w:r>
            <w:r>
              <w:rPr>
                <w:rFonts w:ascii="Consolas" w:hAnsi="Consolas"/>
                <w:color w:val="202124"/>
                <w:sz w:val="17"/>
              </w:rPr>
              <w:t xml:space="preserve">    "submit",</w:t>
              <w:br/>
            </w:r>
            <w:r>
              <w:rPr>
                <w:rFonts w:ascii="Consolas" w:hAnsi="Consolas"/>
                <w:color w:val="202124"/>
                <w:sz w:val="17"/>
              </w:rPr>
              <w:t xml:space="preserve">    function (event) {</w:t>
              <w:br/>
            </w:r>
            <w:r>
              <w:rPr>
                <w:rFonts w:ascii="Consolas" w:hAnsi="Consolas"/>
                <w:color w:val="202124"/>
                <w:sz w:val="17"/>
              </w:rPr>
              <w:br/>
            </w:r>
            <w:r>
              <w:rPr>
                <w:rFonts w:ascii="Consolas" w:hAnsi="Consolas"/>
                <w:color w:val="202124"/>
                <w:sz w:val="17"/>
              </w:rPr>
              <w:t xml:space="preserve">        event.preventDefault();</w:t>
              <w:br/>
            </w:r>
            <w:r>
              <w:rPr>
                <w:rFonts w:ascii="Consolas" w:hAnsi="Consolas"/>
                <w:color w:val="202124"/>
                <w:sz w:val="17"/>
              </w:rPr>
              <w:br/>
            </w:r>
            <w:r>
              <w:rPr>
                <w:rFonts w:ascii="Consolas" w:hAnsi="Consolas"/>
                <w:color w:val="202124"/>
                <w:sz w:val="17"/>
              </w:rPr>
              <w:t xml:space="preserve">        const inputNombre =</w:t>
              <w:br/>
            </w:r>
            <w:r>
              <w:rPr>
                <w:rFonts w:ascii="Consolas" w:hAnsi="Consolas"/>
                <w:color w:val="202124"/>
                <w:sz w:val="17"/>
              </w:rPr>
              <w:t xml:space="preserve">            document.getElementById("nombre");</w:t>
              <w:br/>
            </w:r>
            <w:r>
              <w:rPr>
                <w:rFonts w:ascii="Consolas" w:hAnsi="Consolas"/>
                <w:color w:val="202124"/>
                <w:sz w:val="17"/>
              </w:rPr>
              <w:t xml:space="preserve">        const inputApellido =</w:t>
              <w:br/>
            </w:r>
            <w:r>
              <w:rPr>
                <w:rFonts w:ascii="Consolas" w:hAnsi="Consolas"/>
                <w:color w:val="202124"/>
                <w:sz w:val="17"/>
              </w:rPr>
              <w:t xml:space="preserve">            document.getElementById("apellido");</w:t>
              <w:br/>
            </w:r>
            <w:r>
              <w:rPr>
                <w:rFonts w:ascii="Consolas" w:hAnsi="Consolas"/>
                <w:color w:val="202124"/>
                <w:sz w:val="17"/>
              </w:rPr>
              <w:t xml:space="preserve">        const inputCorreo =</w:t>
              <w:br/>
            </w:r>
            <w:r>
              <w:rPr>
                <w:rFonts w:ascii="Consolas" w:hAnsi="Consolas"/>
                <w:color w:val="202124"/>
                <w:sz w:val="17"/>
              </w:rPr>
              <w:t xml:space="preserve">            document.getElementById("correo");</w:t>
              <w:br/>
            </w:r>
            <w:r>
              <w:rPr>
                <w:rFonts w:ascii="Consolas" w:hAnsi="Consolas"/>
                <w:color w:val="202124"/>
                <w:sz w:val="17"/>
              </w:rPr>
              <w:t xml:space="preserve">        const inputEdad =</w:t>
              <w:br/>
            </w:r>
            <w:r>
              <w:rPr>
                <w:rFonts w:ascii="Consolas" w:hAnsi="Consolas"/>
                <w:color w:val="202124"/>
                <w:sz w:val="17"/>
              </w:rPr>
              <w:t xml:space="preserve">            document.getElementById("edad");</w:t>
              <w:br/>
            </w:r>
            <w:r>
              <w:rPr>
                <w:rFonts w:ascii="Consolas" w:hAnsi="Consolas"/>
                <w:color w:val="202124"/>
                <w:sz w:val="17"/>
              </w:rPr>
              <w:t xml:space="preserve">        const inputPassword =</w:t>
              <w:br/>
            </w:r>
            <w:r>
              <w:rPr>
                <w:rFonts w:ascii="Consolas" w:hAnsi="Consolas"/>
                <w:color w:val="202124"/>
                <w:sz w:val="17"/>
              </w:rPr>
              <w:t xml:space="preserve">            document.getElementById("password");</w:t>
              <w:br/>
            </w:r>
            <w:r>
              <w:rPr>
                <w:rFonts w:ascii="Consolas" w:hAnsi="Consolas"/>
                <w:color w:val="202124"/>
                <w:sz w:val="17"/>
              </w:rPr>
              <w:t xml:space="preserve">        const inputConfirmarPassword =</w:t>
              <w:br/>
            </w:r>
            <w:r>
              <w:rPr>
                <w:rFonts w:ascii="Consolas" w:hAnsi="Consolas"/>
                <w:color w:val="202124"/>
                <w:sz w:val="17"/>
              </w:rPr>
              <w:t xml:space="preserve">            document.getElementById("confirmarPassword");</w:t>
              <w:br/>
            </w:r>
            <w:r>
              <w:rPr>
                <w:rFonts w:ascii="Consolas" w:hAnsi="Consolas"/>
                <w:color w:val="202124"/>
                <w:sz w:val="17"/>
              </w:rPr>
              <w:br/>
            </w:r>
            <w:r>
              <w:rPr>
                <w:rFonts w:ascii="Consolas" w:hAnsi="Consolas"/>
                <w:color w:val="202124"/>
                <w:sz w:val="17"/>
              </w:rPr>
              <w:t xml:space="preserve">        const nombre = inputNombre.value.trim();</w:t>
              <w:br/>
            </w:r>
            <w:r>
              <w:rPr>
                <w:rFonts w:ascii="Consolas" w:hAnsi="Consolas"/>
                <w:color w:val="202124"/>
                <w:sz w:val="17"/>
              </w:rPr>
              <w:t xml:space="preserve">        const apellido = inputApellido.value.trim();</w:t>
              <w:br/>
            </w:r>
            <w:r>
              <w:rPr>
                <w:rFonts w:ascii="Consolas" w:hAnsi="Consolas"/>
                <w:color w:val="202124"/>
                <w:sz w:val="17"/>
              </w:rPr>
              <w:t xml:space="preserve">        const correo = inputCorreo.value.trim();</w:t>
              <w:br/>
            </w:r>
            <w:r>
              <w:rPr>
                <w:rFonts w:ascii="Consolas" w:hAnsi="Consolas"/>
                <w:color w:val="202124"/>
                <w:sz w:val="17"/>
              </w:rPr>
              <w:t xml:space="preserve">        const edad = inputEdad.value.trim();</w:t>
              <w:br/>
            </w:r>
            <w:r>
              <w:rPr>
                <w:rFonts w:ascii="Consolas" w:hAnsi="Consolas"/>
                <w:color w:val="202124"/>
                <w:sz w:val="17"/>
              </w:rPr>
              <w:t xml:space="preserve">        const password = inputPassword.value;</w:t>
              <w:br/>
            </w:r>
            <w:r>
              <w:rPr>
                <w:rFonts w:ascii="Consolas" w:hAnsi="Consolas"/>
                <w:color w:val="202124"/>
                <w:sz w:val="17"/>
              </w:rPr>
              <w:t xml:space="preserve">        const confirmarPassword = inputConfirmarPassword.value;</w:t>
              <w:br/>
            </w:r>
            <w:r>
              <w:rPr>
                <w:rFonts w:ascii="Consolas" w:hAnsi="Consolas"/>
                <w:color w:val="202124"/>
                <w:sz w:val="17"/>
              </w:rPr>
              <w:t xml:space="preserve">        const terminos =</w:t>
              <w:br/>
            </w:r>
            <w:r>
              <w:rPr>
                <w:rFonts w:ascii="Consolas" w:hAnsi="Consolas"/>
                <w:color w:val="202124"/>
                <w:sz w:val="17"/>
              </w:rPr>
              <w:t xml:space="preserve">            document.getElementById("terminos").checked;</w:t>
              <w:br/>
            </w:r>
            <w:r>
              <w:rPr>
                <w:rFonts w:ascii="Consolas" w:hAnsi="Consolas"/>
                <w:color w:val="202124"/>
                <w:sz w:val="17"/>
              </w:rPr>
              <w:br/>
            </w:r>
            <w:r>
              <w:rPr>
                <w:rFonts w:ascii="Consolas" w:hAnsi="Consolas"/>
                <w:color w:val="202124"/>
                <w:sz w:val="17"/>
              </w:rPr>
              <w:t xml:space="preserve">        const errorNombre =</w:t>
              <w:br/>
            </w:r>
            <w:r>
              <w:rPr>
                <w:rFonts w:ascii="Consolas" w:hAnsi="Consolas"/>
                <w:color w:val="202124"/>
                <w:sz w:val="17"/>
              </w:rPr>
              <w:t xml:space="preserve">            document.getElementById("errorNombre");</w:t>
              <w:br/>
            </w:r>
            <w:r>
              <w:rPr>
                <w:rFonts w:ascii="Consolas" w:hAnsi="Consolas"/>
                <w:color w:val="202124"/>
                <w:sz w:val="17"/>
              </w:rPr>
              <w:t xml:space="preserve">        const errorApellido =</w:t>
              <w:br/>
            </w:r>
            <w:r>
              <w:rPr>
                <w:rFonts w:ascii="Consolas" w:hAnsi="Consolas"/>
                <w:color w:val="202124"/>
                <w:sz w:val="17"/>
              </w:rPr>
              <w:t xml:space="preserve">            document.getElementById("errorApellido");</w:t>
              <w:br/>
            </w:r>
            <w:r>
              <w:rPr>
                <w:rFonts w:ascii="Consolas" w:hAnsi="Consolas"/>
                <w:color w:val="202124"/>
                <w:sz w:val="17"/>
              </w:rPr>
              <w:t xml:space="preserve">        const errorCorreo =</w:t>
              <w:br/>
            </w:r>
            <w:r>
              <w:rPr>
                <w:rFonts w:ascii="Consolas" w:hAnsi="Consolas"/>
                <w:color w:val="202124"/>
                <w:sz w:val="17"/>
              </w:rPr>
              <w:t xml:space="preserve">            document.getElementById("errorCorreo");</w:t>
              <w:br/>
            </w:r>
            <w:r>
              <w:rPr>
                <w:rFonts w:ascii="Consolas" w:hAnsi="Consolas"/>
                <w:color w:val="202124"/>
                <w:sz w:val="17"/>
              </w:rPr>
              <w:t xml:space="preserve">        const errorEdad =</w:t>
              <w:br/>
            </w:r>
            <w:r>
              <w:rPr>
                <w:rFonts w:ascii="Consolas" w:hAnsi="Consolas"/>
                <w:color w:val="202124"/>
                <w:sz w:val="17"/>
              </w:rPr>
              <w:t xml:space="preserve">            document.getElementById("errorEdad");</w:t>
              <w:br/>
            </w:r>
            <w:r>
              <w:rPr>
                <w:rFonts w:ascii="Consolas" w:hAnsi="Consolas"/>
                <w:color w:val="202124"/>
                <w:sz w:val="17"/>
              </w:rPr>
              <w:t xml:space="preserve">        const errorPassword =</w:t>
              <w:br/>
            </w:r>
            <w:r>
              <w:rPr>
                <w:rFonts w:ascii="Consolas" w:hAnsi="Consolas"/>
                <w:color w:val="202124"/>
                <w:sz w:val="17"/>
              </w:rPr>
              <w:t xml:space="preserve">            document.getElementById("errorPassword");</w:t>
              <w:br/>
            </w:r>
            <w:r>
              <w:rPr>
                <w:rFonts w:ascii="Consolas" w:hAnsi="Consolas"/>
                <w:color w:val="202124"/>
                <w:sz w:val="17"/>
              </w:rPr>
              <w:t xml:space="preserve">        const errorConfirmarPassword =</w:t>
              <w:br/>
            </w:r>
            <w:r>
              <w:rPr>
                <w:rFonts w:ascii="Consolas" w:hAnsi="Consolas"/>
                <w:color w:val="202124"/>
                <w:sz w:val="17"/>
              </w:rPr>
              <w:t xml:space="preserve">            document.getElementById("errorConfirmarPassword");</w:t>
              <w:br/>
            </w:r>
            <w:r>
              <w:rPr>
                <w:rFonts w:ascii="Consolas" w:hAnsi="Consolas"/>
                <w:color w:val="202124"/>
                <w:sz w:val="17"/>
              </w:rPr>
              <w:t xml:space="preserve">        const errorTerminos =</w:t>
              <w:br/>
            </w:r>
            <w:r>
              <w:rPr>
                <w:rFonts w:ascii="Consolas" w:hAnsi="Consolas"/>
                <w:color w:val="202124"/>
                <w:sz w:val="17"/>
              </w:rPr>
              <w:t xml:space="preserve">            document.getElementById("errorTerminos");</w:t>
              <w:br/>
            </w:r>
            <w:r>
              <w:rPr>
                <w:rFonts w:ascii="Consolas" w:hAnsi="Consolas"/>
                <w:color w:val="202124"/>
                <w:sz w:val="17"/>
              </w:rPr>
              <w:t xml:space="preserve">        const mensajeFinal =</w:t>
              <w:br/>
            </w:r>
            <w:r>
              <w:rPr>
                <w:rFonts w:ascii="Consolas" w:hAnsi="Consolas"/>
                <w:color w:val="202124"/>
                <w:sz w:val="17"/>
              </w:rPr>
              <w:t xml:space="preserve">            document.getElementById("mensajeFinal");</w:t>
              <w:br/>
            </w:r>
            <w:r>
              <w:rPr>
                <w:rFonts w:ascii="Consolas" w:hAnsi="Consolas"/>
                <w:color w:val="202124"/>
                <w:sz w:val="17"/>
              </w:rPr>
              <w:br/>
            </w:r>
            <w:r>
              <w:rPr>
                <w:rFonts w:ascii="Consolas" w:hAnsi="Consolas"/>
                <w:color w:val="202124"/>
                <w:sz w:val="17"/>
              </w:rPr>
              <w:t xml:space="preserve">        errorNombre.textContent = "";</w:t>
              <w:br/>
            </w:r>
            <w:r>
              <w:rPr>
                <w:rFonts w:ascii="Consolas" w:hAnsi="Consolas"/>
                <w:color w:val="202124"/>
                <w:sz w:val="17"/>
              </w:rPr>
              <w:t xml:space="preserve">        errorApellido.textContent = "";</w:t>
              <w:br/>
            </w:r>
            <w:r>
              <w:rPr>
                <w:rFonts w:ascii="Consolas" w:hAnsi="Consolas"/>
                <w:color w:val="202124"/>
                <w:sz w:val="17"/>
              </w:rPr>
              <w:t xml:space="preserve">        errorCorreo.textContent = "";</w:t>
              <w:br/>
            </w:r>
            <w:r>
              <w:rPr>
                <w:rFonts w:ascii="Consolas" w:hAnsi="Consolas"/>
                <w:color w:val="202124"/>
                <w:sz w:val="17"/>
              </w:rPr>
              <w:t xml:space="preserve">        errorEdad.textContent = "";</w:t>
              <w:br/>
            </w:r>
            <w:r>
              <w:rPr>
                <w:rFonts w:ascii="Consolas" w:hAnsi="Consolas"/>
                <w:color w:val="202124"/>
                <w:sz w:val="17"/>
              </w:rPr>
              <w:t xml:space="preserve">        errorPassword.textContent = "";</w:t>
              <w:br/>
            </w:r>
            <w:r>
              <w:rPr>
                <w:rFonts w:ascii="Consolas" w:hAnsi="Consolas"/>
                <w:color w:val="202124"/>
                <w:sz w:val="17"/>
              </w:rPr>
              <w:t xml:space="preserve">        errorConfirmarPassword.textContent = "";</w:t>
              <w:br/>
            </w:r>
            <w:r>
              <w:rPr>
                <w:rFonts w:ascii="Consolas" w:hAnsi="Consolas"/>
                <w:color w:val="202124"/>
                <w:sz w:val="17"/>
              </w:rPr>
              <w:t xml:space="preserve">        errorTerminos.textContent = "";</w:t>
              <w:br/>
            </w:r>
            <w:r>
              <w:rPr>
                <w:rFonts w:ascii="Consolas" w:hAnsi="Consolas"/>
                <w:color w:val="202124"/>
                <w:sz w:val="17"/>
              </w:rPr>
              <w:t xml:space="preserve">        mensajeFinal.textContent = "";</w:t>
              <w:br/>
            </w:r>
            <w:r>
              <w:rPr>
                <w:rFonts w:ascii="Consolas" w:hAnsi="Consolas"/>
                <w:color w:val="202124"/>
                <w:sz w:val="17"/>
              </w:rPr>
              <w:t xml:space="preserve">        mensajeFinal.className = "mensaje-final";</w:t>
              <w:br/>
            </w:r>
            <w:r>
              <w:rPr>
                <w:rFonts w:ascii="Consolas" w:hAnsi="Consolas"/>
                <w:color w:val="202124"/>
                <w:sz w:val="17"/>
              </w:rPr>
              <w:br/>
            </w:r>
            <w:r>
              <w:rPr>
                <w:rFonts w:ascii="Consolas" w:hAnsi="Consolas"/>
                <w:color w:val="202124"/>
                <w:sz w:val="17"/>
              </w:rPr>
              <w:t xml:space="preserve">        inputNombre.classList.remove("input-error");</w:t>
              <w:br/>
            </w:r>
            <w:r>
              <w:rPr>
                <w:rFonts w:ascii="Consolas" w:hAnsi="Consolas"/>
                <w:color w:val="202124"/>
                <w:sz w:val="17"/>
              </w:rPr>
              <w:t xml:space="preserve">        inputApellido.classList.remove("input-error");</w:t>
              <w:br/>
            </w:r>
            <w:r>
              <w:rPr>
                <w:rFonts w:ascii="Consolas" w:hAnsi="Consolas"/>
                <w:color w:val="202124"/>
                <w:sz w:val="17"/>
              </w:rPr>
              <w:t xml:space="preserve">        inputCorreo.classList.remove("input-error");</w:t>
              <w:br/>
            </w:r>
            <w:r>
              <w:rPr>
                <w:rFonts w:ascii="Consolas" w:hAnsi="Consolas"/>
                <w:color w:val="202124"/>
                <w:sz w:val="17"/>
              </w:rPr>
              <w:t xml:space="preserve">        inputEdad.classList.remove("input-error");</w:t>
              <w:br/>
            </w:r>
            <w:r>
              <w:rPr>
                <w:rFonts w:ascii="Consolas" w:hAnsi="Consolas"/>
                <w:color w:val="202124"/>
                <w:sz w:val="17"/>
              </w:rPr>
              <w:t xml:space="preserve">        inputPassword.classList.remove("input-error");</w:t>
              <w:br/>
            </w:r>
            <w:r>
              <w:rPr>
                <w:rFonts w:ascii="Consolas" w:hAnsi="Consolas"/>
                <w:color w:val="202124"/>
                <w:sz w:val="17"/>
              </w:rPr>
              <w:t xml:space="preserve">        inputConfirmarPassword.classList.remove("input-error");</w:t>
              <w:br/>
            </w:r>
            <w:r>
              <w:rPr>
                <w:rFonts w:ascii="Consolas" w:hAnsi="Consolas"/>
                <w:color w:val="202124"/>
                <w:sz w:val="17"/>
              </w:rPr>
              <w:br/>
            </w:r>
            <w:r>
              <w:rPr>
                <w:rFonts w:ascii="Consolas" w:hAnsi="Consolas"/>
                <w:color w:val="202124"/>
                <w:sz w:val="17"/>
              </w:rPr>
              <w:t xml:space="preserve">        let formularioValido = true;</w:t>
              <w:br/>
            </w:r>
            <w:r>
              <w:rPr>
                <w:rFonts w:ascii="Consolas" w:hAnsi="Consolas"/>
                <w:color w:val="202124"/>
                <w:sz w:val="17"/>
              </w:rPr>
              <w:br/>
            </w:r>
            <w:r>
              <w:rPr>
                <w:rFonts w:ascii="Consolas" w:hAnsi="Consolas"/>
                <w:color w:val="202124"/>
                <w:sz w:val="17"/>
              </w:rPr>
              <w:t xml:space="preserve">        if (nombre === "") {</w:t>
              <w:br/>
            </w:r>
            <w:r>
              <w:rPr>
                <w:rFonts w:ascii="Consolas" w:hAnsi="Consolas"/>
                <w:color w:val="202124"/>
                <w:sz w:val="17"/>
              </w:rPr>
              <w:t xml:space="preserve">            errorNombre.textContent =</w:t>
              <w:br/>
            </w:r>
            <w:r>
              <w:rPr>
                <w:rFonts w:ascii="Consolas" w:hAnsi="Consolas"/>
                <w:color w:val="202124"/>
                <w:sz w:val="17"/>
              </w:rPr>
              <w:t xml:space="preserve">                "El nombre es obligatorio.";</w:t>
              <w:br/>
            </w:r>
            <w:r>
              <w:rPr>
                <w:rFonts w:ascii="Consolas" w:hAnsi="Consolas"/>
                <w:color w:val="202124"/>
                <w:sz w:val="17"/>
              </w:rPr>
              <w:t xml:space="preserve">            inputNombre.classList.add("input-error");</w:t>
              <w:br/>
            </w:r>
            <w:r>
              <w:rPr>
                <w:rFonts w:ascii="Consolas" w:hAnsi="Consolas"/>
                <w:color w:val="202124"/>
                <w:sz w:val="17"/>
              </w:rPr>
              <w:t xml:space="preserve">            formularioValido = false;</w:t>
              <w:br/>
            </w:r>
            <w:r>
              <w:rPr>
                <w:rFonts w:ascii="Consolas" w:hAnsi="Consolas"/>
                <w:color w:val="202124"/>
                <w:sz w:val="17"/>
              </w:rPr>
              <w:t xml:space="preserve">        } else if (nombre.length &lt; 3) {</w:t>
              <w:br/>
            </w:r>
            <w:r>
              <w:rPr>
                <w:rFonts w:ascii="Consolas" w:hAnsi="Consolas"/>
                <w:color w:val="202124"/>
                <w:sz w:val="17"/>
              </w:rPr>
              <w:t xml:space="preserve">            errorNombre.textContent =</w:t>
              <w:br/>
            </w:r>
            <w:r>
              <w:rPr>
                <w:rFonts w:ascii="Consolas" w:hAnsi="Consolas"/>
                <w:color w:val="202124"/>
                <w:sz w:val="17"/>
              </w:rPr>
              <w:t xml:space="preserve">                "El nombre debe tener al menos 3 caracteres.";</w:t>
              <w:br/>
            </w:r>
            <w:r>
              <w:rPr>
                <w:rFonts w:ascii="Consolas" w:hAnsi="Consolas"/>
                <w:color w:val="202124"/>
                <w:sz w:val="17"/>
              </w:rPr>
              <w:t xml:space="preserve">            inputNombre.classList.add("input-error");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(apellido === "") {</w:t>
              <w:br/>
            </w:r>
            <w:r>
              <w:rPr>
                <w:rFonts w:ascii="Consolas" w:hAnsi="Consolas"/>
                <w:color w:val="202124"/>
                <w:sz w:val="17"/>
              </w:rPr>
              <w:t xml:space="preserve">            errorApellido.textContent =</w:t>
              <w:br/>
            </w:r>
            <w:r>
              <w:rPr>
                <w:rFonts w:ascii="Consolas" w:hAnsi="Consolas"/>
                <w:color w:val="202124"/>
                <w:sz w:val="17"/>
              </w:rPr>
              <w:t xml:space="preserve">                "El apellido es obligatorio.";</w:t>
              <w:br/>
            </w:r>
            <w:r>
              <w:rPr>
                <w:rFonts w:ascii="Consolas" w:hAnsi="Consolas"/>
                <w:color w:val="202124"/>
                <w:sz w:val="17"/>
              </w:rPr>
              <w:t xml:space="preserve">            inputApellido.classList.add("input-error");</w:t>
              <w:br/>
            </w:r>
            <w:r>
              <w:rPr>
                <w:rFonts w:ascii="Consolas" w:hAnsi="Consolas"/>
                <w:color w:val="202124"/>
                <w:sz w:val="17"/>
              </w:rPr>
              <w:t xml:space="preserve">            formularioValido = false;</w:t>
              <w:br/>
            </w:r>
            <w:r>
              <w:rPr>
                <w:rFonts w:ascii="Consolas" w:hAnsi="Consolas"/>
                <w:color w:val="202124"/>
                <w:sz w:val="17"/>
              </w:rPr>
              <w:t xml:space="preserve">        } else if (apellido.length &lt; 3) {</w:t>
              <w:br/>
            </w:r>
            <w:r>
              <w:rPr>
                <w:rFonts w:ascii="Consolas" w:hAnsi="Consolas"/>
                <w:color w:val="202124"/>
                <w:sz w:val="17"/>
              </w:rPr>
              <w:t xml:space="preserve">            errorApellido.textContent =</w:t>
              <w:br/>
            </w:r>
            <w:r>
              <w:rPr>
                <w:rFonts w:ascii="Consolas" w:hAnsi="Consolas"/>
                <w:color w:val="202124"/>
                <w:sz w:val="17"/>
              </w:rPr>
              <w:t xml:space="preserve">                "El apellido debe tener al menos 3 caracteres.";</w:t>
              <w:br/>
            </w:r>
            <w:r>
              <w:rPr>
                <w:rFonts w:ascii="Consolas" w:hAnsi="Consolas"/>
                <w:color w:val="202124"/>
                <w:sz w:val="17"/>
              </w:rPr>
              <w:t xml:space="preserve">            inputApellido.classList.add("input-error");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(correo === "") {</w:t>
              <w:br/>
            </w:r>
            <w:r>
              <w:rPr>
                <w:rFonts w:ascii="Consolas" w:hAnsi="Consolas"/>
                <w:color w:val="202124"/>
                <w:sz w:val="17"/>
              </w:rPr>
              <w:t xml:space="preserve">            errorCorreo.textContent =</w:t>
              <w:br/>
            </w:r>
            <w:r>
              <w:rPr>
                <w:rFonts w:ascii="Consolas" w:hAnsi="Consolas"/>
                <w:color w:val="202124"/>
                <w:sz w:val="17"/>
              </w:rPr>
              <w:t xml:space="preserve">                "El correo electrónico es obligatorio.";</w:t>
              <w:br/>
            </w:r>
            <w:r>
              <w:rPr>
                <w:rFonts w:ascii="Consolas" w:hAnsi="Consolas"/>
                <w:color w:val="202124"/>
                <w:sz w:val="17"/>
              </w:rPr>
              <w:t xml:space="preserve">            inputCorreo.classList.add("input-error");</w:t>
              <w:br/>
            </w:r>
            <w:r>
              <w:rPr>
                <w:rFonts w:ascii="Consolas" w:hAnsi="Consolas"/>
                <w:color w:val="202124"/>
                <w:sz w:val="17"/>
              </w:rPr>
              <w:t xml:space="preserve">            formularioValido = false;</w:t>
              <w:br/>
            </w:r>
            <w:r>
              <w:rPr>
                <w:rFonts w:ascii="Consolas" w:hAnsi="Consolas"/>
                <w:color w:val="202124"/>
                <w:sz w:val="17"/>
              </w:rPr>
              <w:t xml:space="preserve">        } else if (</w:t>
              <w:br/>
            </w:r>
            <w:r>
              <w:rPr>
                <w:rFonts w:ascii="Consolas" w:hAnsi="Consolas"/>
                <w:color w:val="202124"/>
                <w:sz w:val="17"/>
              </w:rPr>
              <w:t xml:space="preserve">            !correo.includes("@") ||</w:t>
              <w:br/>
            </w:r>
            <w:r>
              <w:rPr>
                <w:rFonts w:ascii="Consolas" w:hAnsi="Consolas"/>
                <w:color w:val="202124"/>
                <w:sz w:val="17"/>
              </w:rPr>
              <w:t xml:space="preserve">            !correo.includes(".")</w:t>
              <w:br/>
            </w:r>
            <w:r>
              <w:rPr>
                <w:rFonts w:ascii="Consolas" w:hAnsi="Consolas"/>
                <w:color w:val="202124"/>
                <w:sz w:val="17"/>
              </w:rPr>
              <w:t xml:space="preserve">        ) {</w:t>
              <w:br/>
            </w:r>
            <w:r>
              <w:rPr>
                <w:rFonts w:ascii="Consolas" w:hAnsi="Consolas"/>
                <w:color w:val="202124"/>
                <w:sz w:val="17"/>
              </w:rPr>
              <w:t xml:space="preserve">            errorCorreo.textContent =</w:t>
              <w:br/>
            </w:r>
            <w:r>
              <w:rPr>
                <w:rFonts w:ascii="Consolas" w:hAnsi="Consolas"/>
                <w:color w:val="202124"/>
                <w:sz w:val="17"/>
              </w:rPr>
              <w:t xml:space="preserve">                "Ingresa un correo válido, por ejemplo nombre@correo.cl.";</w:t>
              <w:br/>
            </w:r>
            <w:r>
              <w:rPr>
                <w:rFonts w:ascii="Consolas" w:hAnsi="Consolas"/>
                <w:color w:val="202124"/>
                <w:sz w:val="17"/>
              </w:rPr>
              <w:t xml:space="preserve">            inputCorreo.classList.add("input-error");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const edadNumero = Number(edad);</w:t>
              <w:br/>
            </w:r>
            <w:r>
              <w:rPr>
                <w:rFonts w:ascii="Consolas" w:hAnsi="Consolas"/>
                <w:color w:val="202124"/>
                <w:sz w:val="17"/>
              </w:rPr>
              <w:br/>
            </w:r>
            <w:r>
              <w:rPr>
                <w:rFonts w:ascii="Consolas" w:hAnsi="Consolas"/>
                <w:color w:val="202124"/>
                <w:sz w:val="17"/>
              </w:rPr>
              <w:t xml:space="preserve">        if (edad === "") {</w:t>
              <w:br/>
            </w:r>
            <w:r>
              <w:rPr>
                <w:rFonts w:ascii="Consolas" w:hAnsi="Consolas"/>
                <w:color w:val="202124"/>
                <w:sz w:val="17"/>
              </w:rPr>
              <w:t xml:space="preserve">            errorEdad.textContent =</w:t>
              <w:br/>
            </w:r>
            <w:r>
              <w:rPr>
                <w:rFonts w:ascii="Consolas" w:hAnsi="Consolas"/>
                <w:color w:val="202124"/>
                <w:sz w:val="17"/>
              </w:rPr>
              <w:t xml:space="preserve">                "La edad es obligatoria.";</w:t>
              <w:br/>
            </w:r>
            <w:r>
              <w:rPr>
                <w:rFonts w:ascii="Consolas" w:hAnsi="Consolas"/>
                <w:color w:val="202124"/>
                <w:sz w:val="17"/>
              </w:rPr>
              <w:t xml:space="preserve">            inputEdad.classList.add("input-error");</w:t>
              <w:br/>
            </w:r>
            <w:r>
              <w:rPr>
                <w:rFonts w:ascii="Consolas" w:hAnsi="Consolas"/>
                <w:color w:val="202124"/>
                <w:sz w:val="17"/>
              </w:rPr>
              <w:t xml:space="preserve">            formularioValido = false;</w:t>
              <w:br/>
            </w:r>
            <w:r>
              <w:rPr>
                <w:rFonts w:ascii="Consolas" w:hAnsi="Consolas"/>
                <w:color w:val="202124"/>
                <w:sz w:val="17"/>
              </w:rPr>
              <w:t xml:space="preserve">        } else if (isNaN(edadNumero)) {</w:t>
              <w:br/>
            </w:r>
            <w:r>
              <w:rPr>
                <w:rFonts w:ascii="Consolas" w:hAnsi="Consolas"/>
                <w:color w:val="202124"/>
                <w:sz w:val="17"/>
              </w:rPr>
              <w:t xml:space="preserve">            errorEdad.textContent =</w:t>
              <w:br/>
            </w:r>
            <w:r>
              <w:rPr>
                <w:rFonts w:ascii="Consolas" w:hAnsi="Consolas"/>
                <w:color w:val="202124"/>
                <w:sz w:val="17"/>
              </w:rPr>
              <w:t xml:space="preserve">                "La edad debe contener solamente números.";</w:t>
              <w:br/>
            </w:r>
            <w:r>
              <w:rPr>
                <w:rFonts w:ascii="Consolas" w:hAnsi="Consolas"/>
                <w:color w:val="202124"/>
                <w:sz w:val="17"/>
              </w:rPr>
              <w:t xml:space="preserve">            inputEdad.classList.add("input-error");</w:t>
              <w:br/>
            </w:r>
            <w:r>
              <w:rPr>
                <w:rFonts w:ascii="Consolas" w:hAnsi="Consolas"/>
                <w:color w:val="202124"/>
                <w:sz w:val="17"/>
              </w:rPr>
              <w:t xml:space="preserve">            formularioValido = false;</w:t>
              <w:br/>
            </w:r>
            <w:r>
              <w:rPr>
                <w:rFonts w:ascii="Consolas" w:hAnsi="Consolas"/>
                <w:color w:val="202124"/>
                <w:sz w:val="17"/>
              </w:rPr>
              <w:t xml:space="preserve">        } else if (</w:t>
              <w:br/>
            </w:r>
            <w:r>
              <w:rPr>
                <w:rFonts w:ascii="Consolas" w:hAnsi="Consolas"/>
                <w:color w:val="202124"/>
                <w:sz w:val="17"/>
              </w:rPr>
              <w:t xml:space="preserve">            edadNumero &lt; 18 ||</w:t>
              <w:br/>
            </w:r>
            <w:r>
              <w:rPr>
                <w:rFonts w:ascii="Consolas" w:hAnsi="Consolas"/>
                <w:color w:val="202124"/>
                <w:sz w:val="17"/>
              </w:rPr>
              <w:t xml:space="preserve">            edadNumero &gt; 100</w:t>
              <w:br/>
            </w:r>
            <w:r>
              <w:rPr>
                <w:rFonts w:ascii="Consolas" w:hAnsi="Consolas"/>
                <w:color w:val="202124"/>
                <w:sz w:val="17"/>
              </w:rPr>
              <w:t xml:space="preserve">        ) {</w:t>
              <w:br/>
            </w:r>
            <w:r>
              <w:rPr>
                <w:rFonts w:ascii="Consolas" w:hAnsi="Consolas"/>
                <w:color w:val="202124"/>
                <w:sz w:val="17"/>
              </w:rPr>
              <w:t xml:space="preserve">            errorEdad.textContent =</w:t>
              <w:br/>
            </w:r>
            <w:r>
              <w:rPr>
                <w:rFonts w:ascii="Consolas" w:hAnsi="Consolas"/>
                <w:color w:val="202124"/>
                <w:sz w:val="17"/>
              </w:rPr>
              <w:t xml:space="preserve">                "La edad debe estar entre 18 y 100 años.";</w:t>
              <w:br/>
            </w:r>
            <w:r>
              <w:rPr>
                <w:rFonts w:ascii="Consolas" w:hAnsi="Consolas"/>
                <w:color w:val="202124"/>
                <w:sz w:val="17"/>
              </w:rPr>
              <w:t xml:space="preserve">            inputEdad.classList.add("input-error");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(password === "") {</w:t>
              <w:br/>
            </w:r>
            <w:r>
              <w:rPr>
                <w:rFonts w:ascii="Consolas" w:hAnsi="Consolas"/>
                <w:color w:val="202124"/>
                <w:sz w:val="17"/>
              </w:rPr>
              <w:t xml:space="preserve">            errorPassword.textContent =</w:t>
              <w:br/>
            </w:r>
            <w:r>
              <w:rPr>
                <w:rFonts w:ascii="Consolas" w:hAnsi="Consolas"/>
                <w:color w:val="202124"/>
                <w:sz w:val="17"/>
              </w:rPr>
              <w:t xml:space="preserve">                "La contraseña es obligatoria.";</w:t>
              <w:br/>
            </w:r>
            <w:r>
              <w:rPr>
                <w:rFonts w:ascii="Consolas" w:hAnsi="Consolas"/>
                <w:color w:val="202124"/>
                <w:sz w:val="17"/>
              </w:rPr>
              <w:t xml:space="preserve">            inputPassword.classList.add("input-error");</w:t>
              <w:br/>
            </w:r>
            <w:r>
              <w:rPr>
                <w:rFonts w:ascii="Consolas" w:hAnsi="Consolas"/>
                <w:color w:val="202124"/>
                <w:sz w:val="17"/>
              </w:rPr>
              <w:t xml:space="preserve">            formularioValido = false;</w:t>
              <w:br/>
            </w:r>
            <w:r>
              <w:rPr>
                <w:rFonts w:ascii="Consolas" w:hAnsi="Consolas"/>
                <w:color w:val="202124"/>
                <w:sz w:val="17"/>
              </w:rPr>
              <w:t xml:space="preserve">        } else if (password.length &lt; 6) {</w:t>
              <w:br/>
            </w:r>
            <w:r>
              <w:rPr>
                <w:rFonts w:ascii="Consolas" w:hAnsi="Consolas"/>
                <w:color w:val="202124"/>
                <w:sz w:val="17"/>
              </w:rPr>
              <w:t xml:space="preserve">            errorPassword.textContent =</w:t>
              <w:br/>
            </w:r>
            <w:r>
              <w:rPr>
                <w:rFonts w:ascii="Consolas" w:hAnsi="Consolas"/>
                <w:color w:val="202124"/>
                <w:sz w:val="17"/>
              </w:rPr>
              <w:t xml:space="preserve">                "La contraseña debe tener al menos 6 caracteres.";</w:t>
              <w:br/>
            </w:r>
            <w:r>
              <w:rPr>
                <w:rFonts w:ascii="Consolas" w:hAnsi="Consolas"/>
                <w:color w:val="202124"/>
                <w:sz w:val="17"/>
              </w:rPr>
              <w:t xml:space="preserve">            inputPassword.classList.add("input-error");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(confirmarPassword === "") {</w:t>
              <w:br/>
            </w:r>
            <w:r>
              <w:rPr>
                <w:rFonts w:ascii="Consolas" w:hAnsi="Consolas"/>
                <w:color w:val="202124"/>
                <w:sz w:val="17"/>
              </w:rPr>
              <w:t xml:space="preserve">            errorConfirmarPassword.textContent =</w:t>
              <w:br/>
            </w:r>
            <w:r>
              <w:rPr>
                <w:rFonts w:ascii="Consolas" w:hAnsi="Consolas"/>
                <w:color w:val="202124"/>
                <w:sz w:val="17"/>
              </w:rPr>
              <w:t xml:space="preserve">                "Debes repetir la contraseña.";</w:t>
              <w:br/>
            </w:r>
            <w:r>
              <w:rPr>
                <w:rFonts w:ascii="Consolas" w:hAnsi="Consolas"/>
                <w:color w:val="202124"/>
                <w:sz w:val="17"/>
              </w:rPr>
              <w:t xml:space="preserve">            inputConfirmarPassword.classList.add("input-error");</w:t>
              <w:br/>
            </w:r>
            <w:r>
              <w:rPr>
                <w:rFonts w:ascii="Consolas" w:hAnsi="Consolas"/>
                <w:color w:val="202124"/>
                <w:sz w:val="17"/>
              </w:rPr>
              <w:t xml:space="preserve">            formularioValido = false;</w:t>
              <w:br/>
            </w:r>
            <w:r>
              <w:rPr>
                <w:rFonts w:ascii="Consolas" w:hAnsi="Consolas"/>
                <w:color w:val="202124"/>
                <w:sz w:val="17"/>
              </w:rPr>
              <w:t xml:space="preserve">        } else if (password !== confirmarPassword) {</w:t>
              <w:br/>
            </w:r>
            <w:r>
              <w:rPr>
                <w:rFonts w:ascii="Consolas" w:hAnsi="Consolas"/>
                <w:color w:val="202124"/>
                <w:sz w:val="17"/>
              </w:rPr>
              <w:t xml:space="preserve">            errorConfirmarPassword.textContent =</w:t>
              <w:br/>
            </w:r>
            <w:r>
              <w:rPr>
                <w:rFonts w:ascii="Consolas" w:hAnsi="Consolas"/>
                <w:color w:val="202124"/>
                <w:sz w:val="17"/>
              </w:rPr>
              <w:t xml:space="preserve">                "Las contraseñas no coinciden.";</w:t>
              <w:br/>
            </w:r>
            <w:r>
              <w:rPr>
                <w:rFonts w:ascii="Consolas" w:hAnsi="Consolas"/>
                <w:color w:val="202124"/>
                <w:sz w:val="17"/>
              </w:rPr>
              <w:t xml:space="preserve">            inputConfirmarPassword.classList.add("input-error");</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(!terminos) {</w:t>
              <w:br/>
            </w:r>
            <w:r>
              <w:rPr>
                <w:rFonts w:ascii="Consolas" w:hAnsi="Consolas"/>
                <w:color w:val="202124"/>
                <w:sz w:val="17"/>
              </w:rPr>
              <w:t xml:space="preserve">            errorTerminos.textContent =</w:t>
              <w:br/>
            </w:r>
            <w:r>
              <w:rPr>
                <w:rFonts w:ascii="Consolas" w:hAnsi="Consolas"/>
                <w:color w:val="202124"/>
                <w:sz w:val="17"/>
              </w:rPr>
              <w:t xml:space="preserve">                "Debes aceptar los términos y condiciones.";</w:t>
              <w:br/>
            </w:r>
            <w:r>
              <w:rPr>
                <w:rFonts w:ascii="Consolas" w:hAnsi="Consolas"/>
                <w:color w:val="202124"/>
                <w:sz w:val="17"/>
              </w:rPr>
              <w:t xml:space="preserve">            formularioValido = false;</w:t>
              <w:br/>
            </w:r>
            <w:r>
              <w:rPr>
                <w:rFonts w:ascii="Consolas" w:hAnsi="Consolas"/>
                <w:color w:val="202124"/>
                <w:sz w:val="17"/>
              </w:rPr>
              <w:t xml:space="preserve">        }</w:t>
              <w:br/>
            </w:r>
            <w:r>
              <w:rPr>
                <w:rFonts w:ascii="Consolas" w:hAnsi="Consolas"/>
                <w:color w:val="202124"/>
                <w:sz w:val="17"/>
              </w:rPr>
              <w:br/>
            </w:r>
            <w:r>
              <w:rPr>
                <w:rFonts w:ascii="Consolas" w:hAnsi="Consolas"/>
                <w:color w:val="202124"/>
                <w:sz w:val="17"/>
              </w:rPr>
              <w:t xml:space="preserve">        if (formularioValido) {</w:t>
              <w:br/>
            </w:r>
            <w:r>
              <w:rPr>
                <w:rFonts w:ascii="Consolas" w:hAnsi="Consolas"/>
                <w:color w:val="202124"/>
                <w:sz w:val="17"/>
              </w:rPr>
              <w:t xml:space="preserve">            mensajeFinal.textContent =</w:t>
              <w:br/>
            </w:r>
            <w:r>
              <w:rPr>
                <w:rFonts w:ascii="Consolas" w:hAnsi="Consolas"/>
                <w:color w:val="202124"/>
                <w:sz w:val="17"/>
              </w:rPr>
              <w:t xml:space="preserve">                "Cliente registrado correctamente. ¡Bienvenido/a a Tech Store!";</w:t>
              <w:br/>
            </w:r>
            <w:r>
              <w:rPr>
                <w:rFonts w:ascii="Consolas" w:hAnsi="Consolas"/>
                <w:color w:val="202124"/>
                <w:sz w:val="17"/>
              </w:rPr>
              <w:t xml:space="preserve">            mensajeFinal.className =</w:t>
              <w:br/>
            </w:r>
            <w:r>
              <w:rPr>
                <w:rFonts w:ascii="Consolas" w:hAnsi="Consolas"/>
                <w:color w:val="202124"/>
                <w:sz w:val="17"/>
              </w:rPr>
              <w:t xml:space="preserve">                "mensaje-final exito";</w:t>
              <w:br/>
            </w:r>
            <w:r>
              <w:rPr>
                <w:rFonts w:ascii="Consolas" w:hAnsi="Consolas"/>
                <w:color w:val="202124"/>
                <w:sz w:val="17"/>
              </w:rPr>
              <w:t xml:space="preserve">        } else {</w:t>
              <w:br/>
            </w:r>
            <w:r>
              <w:rPr>
                <w:rFonts w:ascii="Consolas" w:hAnsi="Consolas"/>
                <w:color w:val="202124"/>
                <w:sz w:val="17"/>
              </w:rPr>
              <w:t xml:space="preserve">            mensajeFinal.textContent =</w:t>
              <w:br/>
            </w:r>
            <w:r>
              <w:rPr>
                <w:rFonts w:ascii="Consolas" w:hAnsi="Consolas"/>
                <w:color w:val="202124"/>
                <w:sz w:val="17"/>
              </w:rPr>
              <w:t xml:space="preserve">                "Revisa los campos marcados antes de continuar.";</w:t>
              <w:br/>
            </w:r>
            <w:r>
              <w:rPr>
                <w:rFonts w:ascii="Consolas" w:hAnsi="Consolas"/>
                <w:color w:val="202124"/>
                <w:sz w:val="17"/>
              </w:rPr>
              <w:t xml:space="preserve">            mensajeFinal.className =</w:t>
              <w:br/>
            </w:r>
            <w:r>
              <w:rPr>
                <w:rFonts w:ascii="Consolas" w:hAnsi="Consolas"/>
                <w:color w:val="202124"/>
                <w:sz w:val="17"/>
              </w:rPr>
              <w:t xml:space="preserve">                "mensaje-final error-general";</w:t>
              <w:br/>
            </w:r>
            <w:r>
              <w:rPr>
                <w:rFonts w:ascii="Consolas" w:hAnsi="Consolas"/>
                <w:color w:val="202124"/>
                <w:sz w:val="17"/>
              </w:rPr>
              <w:t xml:space="preserve">        }</w:t>
              <w:br/>
            </w:r>
            <w:r>
              <w:rPr>
                <w:rFonts w:ascii="Consolas" w:hAnsi="Consolas"/>
                <w:color w:val="202124"/>
                <w:sz w:val="17"/>
              </w:rPr>
              <w:t xml:space="preserve">    }</w:t>
              <w:br/>
            </w:r>
            <w:r>
              <w:rPr>
                <w:rFonts w:ascii="Consolas" w:hAnsi="Consolas"/>
                <w:color w:val="202124"/>
                <w:sz w:val="17"/>
              </w:rPr>
              <w:t>);</w:t>
            </w:r>
          </w:p>
        </w:tc>
      </w:tr>
    </w:tbl>
    <w:p>
      <w:pPr>
        <w:spacing w:after="100"/>
      </w:pPr>
    </w:p>
    <w:p>
      <w:pPr>
        <w:pStyle w:val="Heading1"/>
        <w:spacing w:after="100"/>
      </w:pPr>
      <w:r>
        <w:t>26. Cómo estudiar este código sin memorizarlo</w:t>
      </w:r>
    </w:p>
    <w:p>
      <w:pPr>
        <w:spacing w:after="100"/>
      </w:pPr>
      <w:r>
        <w:t>No intentes memorizar todas las líneas. Aprende el patrón que se repite:</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1. BUSCAR</w:t>
              <w:br/>
            </w:r>
            <w:r>
              <w:rPr>
                <w:rFonts w:ascii="Consolas" w:hAnsi="Consolas"/>
                <w:color w:val="202124"/>
                <w:sz w:val="17"/>
              </w:rPr>
              <w:t xml:space="preserve">   getElementById()</w:t>
              <w:br/>
            </w:r>
            <w:r>
              <w:rPr>
                <w:rFonts w:ascii="Consolas" w:hAnsi="Consolas"/>
                <w:color w:val="202124"/>
                <w:sz w:val="17"/>
              </w:rPr>
              <w:br/>
            </w:r>
            <w:r>
              <w:rPr>
                <w:rFonts w:ascii="Consolas" w:hAnsi="Consolas"/>
                <w:color w:val="202124"/>
                <w:sz w:val="17"/>
              </w:rPr>
              <w:t>2. LEER</w:t>
              <w:br/>
            </w:r>
            <w:r>
              <w:rPr>
                <w:rFonts w:ascii="Consolas" w:hAnsi="Consolas"/>
                <w:color w:val="202124"/>
                <w:sz w:val="17"/>
              </w:rPr>
              <w:t xml:space="preserve">   value / checked</w:t>
              <w:br/>
            </w:r>
            <w:r>
              <w:rPr>
                <w:rFonts w:ascii="Consolas" w:hAnsi="Consolas"/>
                <w:color w:val="202124"/>
                <w:sz w:val="17"/>
              </w:rPr>
              <w:br/>
            </w:r>
            <w:r>
              <w:rPr>
                <w:rFonts w:ascii="Consolas" w:hAnsi="Consolas"/>
                <w:color w:val="202124"/>
                <w:sz w:val="17"/>
              </w:rPr>
              <w:t>3. LIMPIAR</w:t>
              <w:br/>
            </w:r>
            <w:r>
              <w:rPr>
                <w:rFonts w:ascii="Consolas" w:hAnsi="Consolas"/>
                <w:color w:val="202124"/>
                <w:sz w:val="17"/>
              </w:rPr>
              <w:t xml:space="preserve">   textContent = ""</w:t>
              <w:br/>
            </w:r>
            <w:r>
              <w:rPr>
                <w:rFonts w:ascii="Consolas" w:hAnsi="Consolas"/>
                <w:color w:val="202124"/>
                <w:sz w:val="17"/>
              </w:rPr>
              <w:t xml:space="preserve">   classList.remove()</w:t>
              <w:br/>
            </w:r>
            <w:r>
              <w:rPr>
                <w:rFonts w:ascii="Consolas" w:hAnsi="Consolas"/>
                <w:color w:val="202124"/>
                <w:sz w:val="17"/>
              </w:rPr>
              <w:br/>
            </w:r>
            <w:r>
              <w:rPr>
                <w:rFonts w:ascii="Consolas" w:hAnsi="Consolas"/>
                <w:color w:val="202124"/>
                <w:sz w:val="17"/>
              </w:rPr>
              <w:t>4. VALIDAR</w:t>
              <w:br/>
            </w:r>
            <w:r>
              <w:rPr>
                <w:rFonts w:ascii="Consolas" w:hAnsi="Consolas"/>
                <w:color w:val="202124"/>
                <w:sz w:val="17"/>
              </w:rPr>
              <w:t xml:space="preserve">   if / else if</w:t>
              <w:br/>
            </w:r>
            <w:r>
              <w:rPr>
                <w:rFonts w:ascii="Consolas" w:hAnsi="Consolas"/>
                <w:color w:val="202124"/>
                <w:sz w:val="17"/>
              </w:rPr>
              <w:br/>
            </w:r>
            <w:r>
              <w:rPr>
                <w:rFonts w:ascii="Consolas" w:hAnsi="Consolas"/>
                <w:color w:val="202124"/>
                <w:sz w:val="17"/>
              </w:rPr>
              <w:t>5. MARCAR ERROR</w:t>
              <w:br/>
            </w:r>
            <w:r>
              <w:rPr>
                <w:rFonts w:ascii="Consolas" w:hAnsi="Consolas"/>
                <w:color w:val="202124"/>
                <w:sz w:val="17"/>
              </w:rPr>
              <w:t xml:space="preserve">   textContent</w:t>
              <w:br/>
            </w:r>
            <w:r>
              <w:rPr>
                <w:rFonts w:ascii="Consolas" w:hAnsi="Consolas"/>
                <w:color w:val="202124"/>
                <w:sz w:val="17"/>
              </w:rPr>
              <w:t xml:space="preserve">   classList.add()</w:t>
              <w:br/>
            </w:r>
            <w:r>
              <w:rPr>
                <w:rFonts w:ascii="Consolas" w:hAnsi="Consolas"/>
                <w:color w:val="202124"/>
                <w:sz w:val="17"/>
              </w:rPr>
              <w:t xml:space="preserve">   formularioValido = false</w:t>
              <w:br/>
            </w:r>
            <w:r>
              <w:rPr>
                <w:rFonts w:ascii="Consolas" w:hAnsi="Consolas"/>
                <w:color w:val="202124"/>
                <w:sz w:val="17"/>
              </w:rPr>
              <w:br/>
            </w:r>
            <w:r>
              <w:rPr>
                <w:rFonts w:ascii="Consolas" w:hAnsi="Consolas"/>
                <w:color w:val="202124"/>
                <w:sz w:val="17"/>
              </w:rPr>
              <w:t>6. RESPONDER</w:t>
              <w:br/>
            </w:r>
            <w:r>
              <w:rPr>
                <w:rFonts w:ascii="Consolas" w:hAnsi="Consolas"/>
                <w:color w:val="202124"/>
                <w:sz w:val="17"/>
              </w:rPr>
              <w:t xml:space="preserve">   mensaje final de éxito o error</w:t>
            </w:r>
          </w:p>
        </w:tc>
      </w:tr>
    </w:tbl>
    <w:p>
      <w:pPr>
        <w:spacing w:after="100"/>
      </w:pPr>
    </w:p>
    <w:p>
      <w:pPr>
        <w:pStyle w:val="Heading1"/>
        <w:spacing w:after="100"/>
      </w:pPr>
      <w:r>
        <w:t>27. Preguntas de autoevaluación</w:t>
      </w:r>
    </w:p>
    <w:p>
      <w:pPr>
        <w:pStyle w:val="ListBullet"/>
        <w:spacing w:after="100"/>
      </w:pPr>
      <w:r>
        <w:t>¿Qué diferencia existe entre inputNombre y nombre?</w:t>
      </w:r>
    </w:p>
    <w:p>
      <w:pPr>
        <w:pStyle w:val="ListBullet"/>
        <w:spacing w:after="100"/>
      </w:pPr>
      <w:r>
        <w:t>¿Por qué el formulario se busca antes de agregar addEventListener?</w:t>
      </w:r>
    </w:p>
    <w:p>
      <w:pPr>
        <w:pStyle w:val="ListBullet"/>
        <w:spacing w:after="100"/>
      </w:pPr>
      <w:r>
        <w:t>¿En qué momento se ejecuta la función asociada a submit?</w:t>
      </w:r>
    </w:p>
    <w:p>
      <w:pPr>
        <w:pStyle w:val="ListBullet"/>
        <w:spacing w:after="100"/>
      </w:pPr>
      <w:r>
        <w:t>¿Qué ocurriría si eliminamos preventDefault()?</w:t>
      </w:r>
    </w:p>
    <w:p>
      <w:pPr>
        <w:pStyle w:val="ListBullet"/>
        <w:spacing w:after="100"/>
      </w:pPr>
      <w:r>
        <w:t>¿Por qué usamos trim() en nombre, apellido, correo y edad?</w:t>
      </w:r>
    </w:p>
    <w:p>
      <w:pPr>
        <w:pStyle w:val="ListBullet"/>
        <w:spacing w:after="100"/>
      </w:pPr>
      <w:r>
        <w:t>¿Por qué checked devuelve true o false?</w:t>
      </w:r>
    </w:p>
    <w:p>
      <w:pPr>
        <w:pStyle w:val="ListBullet"/>
        <w:spacing w:after="100"/>
      </w:pPr>
      <w:r>
        <w:t>¿Qué diferencia existe entre textContent y classList?</w:t>
      </w:r>
    </w:p>
    <w:p>
      <w:pPr>
        <w:pStyle w:val="ListBullet"/>
        <w:spacing w:after="100"/>
      </w:pPr>
      <w:r>
        <w:t>¿Por qué formularioValido utiliza let?</w:t>
      </w:r>
    </w:p>
    <w:p>
      <w:pPr>
        <w:pStyle w:val="ListBullet"/>
        <w:spacing w:after="100"/>
      </w:pPr>
      <w:r>
        <w:t>¿Qué significa === y qué significa !==?</w:t>
      </w:r>
    </w:p>
    <w:p>
      <w:pPr>
        <w:pStyle w:val="ListBullet"/>
        <w:spacing w:after="100"/>
      </w:pPr>
      <w:r>
        <w:t>¿Qué hace el operador ||?</w:t>
      </w:r>
    </w:p>
    <w:p>
      <w:pPr>
        <w:pStyle w:val="ListBullet"/>
        <w:spacing w:after="100"/>
      </w:pPr>
      <w:r>
        <w:t>¿Qué significa !terminos?</w:t>
      </w:r>
    </w:p>
    <w:p>
      <w:pPr>
        <w:pStyle w:val="ListBullet"/>
        <w:spacing w:after="100"/>
      </w:pPr>
      <w:r>
        <w:t>¿Por qué no usamos return en cada validación?</w:t>
      </w:r>
    </w:p>
    <w:p>
      <w:pPr>
        <w:pStyle w:val="ListBullet"/>
        <w:spacing w:after="100"/>
      </w:pPr>
      <w:r>
        <w:t>¿Qué relación existe entre classList.add("input-error") y el archivo CSS?</w:t>
      </w:r>
    </w:p>
    <w:p>
      <w:pPr>
        <w:pStyle w:val="ListBullet"/>
        <w:spacing w:after="100"/>
      </w:pPr>
      <w:r>
        <w:t>¿El mensaje “registrado correctamente” significa que los datos llegaron a una base de datos? ¿Por qué?</w:t>
      </w:r>
    </w:p>
    <w:p>
      <w:pPr>
        <w:pStyle w:val="Heading1"/>
        <w:spacing w:after="100"/>
      </w:pPr>
      <w:r>
        <w:t>28. Checklist de pruebas</w:t>
      </w:r>
    </w:p>
    <w:tbl>
      <w:tblPr>
        <w:tblW w:type="auto" w:w="0"/>
        <w:jc w:val="center"/>
        <w:tblLook w:firstColumn="1" w:firstRow="1" w:lastColumn="0" w:lastRow="0" w:noHBand="0" w:noVBand="1" w:val="04A0"/>
      </w:tblPr>
      <w:tblGrid>
        <w:gridCol w:w="3360"/>
        <w:gridCol w:w="3360"/>
        <w:gridCol w:w="3360"/>
      </w:tblGrid>
      <w:tr>
        <w:tc>
          <w:tcPr>
            <w:tcW w:type="dxa" w:w="3360"/>
            <w:shd w:fill="1F4E78"/>
          </w:tcPr>
          <w:p>
            <w:r>
              <w:rPr>
                <w:rFonts w:ascii="Aptos" w:hAnsi="Aptos"/>
                <w:b/>
                <w:color w:val="FFFFFF"/>
                <w:sz w:val="19"/>
              </w:rPr>
              <w:t>Prueba</w:t>
            </w:r>
          </w:p>
        </w:tc>
        <w:tc>
          <w:tcPr>
            <w:tcW w:type="dxa" w:w="3360"/>
            <w:shd w:fill="1F4E78"/>
          </w:tcPr>
          <w:p>
            <w:r>
              <w:rPr>
                <w:rFonts w:ascii="Aptos" w:hAnsi="Aptos"/>
                <w:b/>
                <w:color w:val="FFFFFF"/>
                <w:sz w:val="19"/>
              </w:rPr>
              <w:t>Dato ingresado</w:t>
            </w:r>
          </w:p>
        </w:tc>
        <w:tc>
          <w:tcPr>
            <w:tcW w:type="dxa" w:w="3360"/>
            <w:shd w:fill="1F4E78"/>
          </w:tcPr>
          <w:p>
            <w:r>
              <w:rPr>
                <w:rFonts w:ascii="Aptos" w:hAnsi="Aptos"/>
                <w:b/>
                <w:color w:val="FFFFFF"/>
                <w:sz w:val="19"/>
              </w:rPr>
              <w:t>Resultado esperado</w:t>
            </w:r>
          </w:p>
        </w:tc>
      </w:tr>
      <w:tr>
        <w:tc>
          <w:tcPr>
            <w:tcW w:type="dxa" w:w="3360"/>
          </w:tcPr>
          <w:p>
            <w:r>
              <w:t>Campos vacíos</w:t>
            </w:r>
          </w:p>
        </w:tc>
        <w:tc>
          <w:tcPr>
            <w:tcW w:type="dxa" w:w="3360"/>
          </w:tcPr>
          <w:p>
            <w:r>
              <w:t>Todo vacío</w:t>
            </w:r>
          </w:p>
        </w:tc>
        <w:tc>
          <w:tcPr>
            <w:tcW w:type="dxa" w:w="3360"/>
          </w:tcPr>
          <w:p>
            <w:r>
              <w:t>Mensajes específicos en todos los campos.</w:t>
            </w:r>
          </w:p>
        </w:tc>
      </w:tr>
      <w:tr>
        <w:tc>
          <w:tcPr>
            <w:tcW w:type="dxa" w:w="3360"/>
          </w:tcPr>
          <w:p>
            <w:r>
              <w:t>Nombre corto</w:t>
            </w:r>
          </w:p>
        </w:tc>
        <w:tc>
          <w:tcPr>
            <w:tcW w:type="dxa" w:w="3360"/>
          </w:tcPr>
          <w:p>
            <w:r>
              <w:t>A</w:t>
            </w:r>
          </w:p>
        </w:tc>
        <w:tc>
          <w:tcPr>
            <w:tcW w:type="dxa" w:w="3360"/>
          </w:tcPr>
          <w:p>
            <w:r>
              <w:t>Mensaje de mínimo 3 caracteres.</w:t>
            </w:r>
          </w:p>
        </w:tc>
      </w:tr>
      <w:tr>
        <w:tc>
          <w:tcPr>
            <w:tcW w:type="dxa" w:w="3360"/>
          </w:tcPr>
          <w:p>
            <w:r>
              <w:t>Correo simple</w:t>
            </w:r>
          </w:p>
        </w:tc>
        <w:tc>
          <w:tcPr>
            <w:tcW w:type="dxa" w:w="3360"/>
          </w:tcPr>
          <w:p>
            <w:r>
              <w:t>juan</w:t>
            </w:r>
          </w:p>
        </w:tc>
        <w:tc>
          <w:tcPr>
            <w:tcW w:type="dxa" w:w="3360"/>
          </w:tcPr>
          <w:p>
            <w:r>
              <w:t>Mensaje de correo inválido.</w:t>
            </w:r>
          </w:p>
        </w:tc>
      </w:tr>
      <w:tr>
        <w:tc>
          <w:tcPr>
            <w:tcW w:type="dxa" w:w="3360"/>
          </w:tcPr>
          <w:p>
            <w:r>
              <w:t>Edad texto</w:t>
            </w:r>
          </w:p>
        </w:tc>
        <w:tc>
          <w:tcPr>
            <w:tcW w:type="dxa" w:w="3360"/>
          </w:tcPr>
          <w:p>
            <w:r>
              <w:t>hola</w:t>
            </w:r>
          </w:p>
        </w:tc>
        <w:tc>
          <w:tcPr>
            <w:tcW w:type="dxa" w:w="3360"/>
          </w:tcPr>
          <w:p>
            <w:r>
              <w:t>La edad debe ser numérica.</w:t>
            </w:r>
          </w:p>
        </w:tc>
      </w:tr>
      <w:tr>
        <w:tc>
          <w:tcPr>
            <w:tcW w:type="dxa" w:w="3360"/>
          </w:tcPr>
          <w:p>
            <w:r>
              <w:t>Edad fuera de rango</w:t>
            </w:r>
          </w:p>
        </w:tc>
        <w:tc>
          <w:tcPr>
            <w:tcW w:type="dxa" w:w="3360"/>
          </w:tcPr>
          <w:p>
            <w:r>
              <w:t>15</w:t>
            </w:r>
          </w:p>
        </w:tc>
        <w:tc>
          <w:tcPr>
            <w:tcW w:type="dxa" w:w="3360"/>
          </w:tcPr>
          <w:p>
            <w:r>
              <w:t>Mensaje del rango permitido.</w:t>
            </w:r>
          </w:p>
        </w:tc>
      </w:tr>
      <w:tr>
        <w:tc>
          <w:tcPr>
            <w:tcW w:type="dxa" w:w="3360"/>
          </w:tcPr>
          <w:p>
            <w:r>
              <w:t>Contraseña corta</w:t>
            </w:r>
          </w:p>
        </w:tc>
        <w:tc>
          <w:tcPr>
            <w:tcW w:type="dxa" w:w="3360"/>
          </w:tcPr>
          <w:p>
            <w:r>
              <w:t>123</w:t>
            </w:r>
          </w:p>
        </w:tc>
        <w:tc>
          <w:tcPr>
            <w:tcW w:type="dxa" w:w="3360"/>
          </w:tcPr>
          <w:p>
            <w:r>
              <w:t>Mínimo 6 caracteres.</w:t>
            </w:r>
          </w:p>
        </w:tc>
      </w:tr>
      <w:tr>
        <w:tc>
          <w:tcPr>
            <w:tcW w:type="dxa" w:w="3360"/>
          </w:tcPr>
          <w:p>
            <w:r>
              <w:t>Contraseñas distintas</w:t>
            </w:r>
          </w:p>
        </w:tc>
        <w:tc>
          <w:tcPr>
            <w:tcW w:type="dxa" w:w="3360"/>
          </w:tcPr>
          <w:p>
            <w:r>
              <w:t>abc123 / abc124</w:t>
            </w:r>
          </w:p>
        </w:tc>
        <w:tc>
          <w:tcPr>
            <w:tcW w:type="dxa" w:w="3360"/>
          </w:tcPr>
          <w:p>
            <w:r>
              <w:t>Las contraseñas no coinciden.</w:t>
            </w:r>
          </w:p>
        </w:tc>
      </w:tr>
      <w:tr>
        <w:tc>
          <w:tcPr>
            <w:tcW w:type="dxa" w:w="3360"/>
          </w:tcPr>
          <w:p>
            <w:r>
              <w:t>Términos sin aceptar</w:t>
            </w:r>
          </w:p>
        </w:tc>
        <w:tc>
          <w:tcPr>
            <w:tcW w:type="dxa" w:w="3360"/>
          </w:tcPr>
          <w:p>
            <w:r>
              <w:t>Checkbox desmarcado</w:t>
            </w:r>
          </w:p>
        </w:tc>
        <w:tc>
          <w:tcPr>
            <w:tcW w:type="dxa" w:w="3360"/>
          </w:tcPr>
          <w:p>
            <w:r>
              <w:t>Debe aceptar términos.</w:t>
            </w:r>
          </w:p>
        </w:tc>
      </w:tr>
      <w:tr>
        <w:tc>
          <w:tcPr>
            <w:tcW w:type="dxa" w:w="3360"/>
          </w:tcPr>
          <w:p>
            <w:r>
              <w:t>Todos correctos</w:t>
            </w:r>
          </w:p>
        </w:tc>
        <w:tc>
          <w:tcPr>
            <w:tcW w:type="dxa" w:w="3360"/>
          </w:tcPr>
          <w:p>
            <w:r>
              <w:t>Datos válidos</w:t>
            </w:r>
          </w:p>
        </w:tc>
        <w:tc>
          <w:tcPr>
            <w:tcW w:type="dxa" w:w="3360"/>
          </w:tcPr>
          <w:p>
            <w:r>
              <w:t>Mensaje final de éxito.</w:t>
            </w:r>
          </w:p>
        </w:tc>
      </w:tr>
    </w:tbl>
    <w:p>
      <w:pPr>
        <w:pStyle w:val="Heading1"/>
        <w:spacing w:after="100"/>
      </w:pPr>
      <w:r>
        <w:t>29. Resumen final</w:t>
      </w:r>
    </w:p>
    <w:tbl>
      <w:tblPr>
        <w:tblW w:type="auto" w:w="0"/>
        <w:jc w:val="center"/>
        <w:tblLayout w:type="autofit"/>
        <w:tblLook w:firstColumn="1" w:firstRow="1" w:lastColumn="0" w:lastRow="0" w:noHBand="0" w:noVBand="1" w:val="04A0"/>
      </w:tblPr>
      <w:tblGrid>
        <w:gridCol w:w="10080"/>
      </w:tblGrid>
      <w:tr>
        <w:tc>
          <w:tcPr>
            <w:tcW w:type="dxa" w:w="10080"/>
            <w:shd w:fill="F3F4F6"/>
          </w:tcPr>
          <w:p>
            <w:pPr>
              <w:pStyle w:val="Código"/>
            </w:pPr>
            <w:r>
              <w:rPr>
                <w:rFonts w:ascii="Consolas" w:hAnsi="Consolas"/>
                <w:color w:val="202124"/>
                <w:sz w:val="17"/>
              </w:rPr>
              <w:t>HTML crea los elementos</w:t>
              <w:br/>
            </w:r>
            <w:r>
              <w:rPr>
                <w:rFonts w:ascii="Consolas" w:hAnsi="Consolas"/>
                <w:color w:val="202124"/>
                <w:sz w:val="17"/>
              </w:rPr>
              <w:t xml:space="preserve">        ↓</w:t>
              <w:br/>
            </w:r>
            <w:r>
              <w:rPr>
                <w:rFonts w:ascii="Consolas" w:hAnsi="Consolas"/>
                <w:color w:val="202124"/>
                <w:sz w:val="17"/>
              </w:rPr>
              <w:t>JavaScript los encuentra mediante el DOM</w:t>
              <w:br/>
            </w:r>
            <w:r>
              <w:rPr>
                <w:rFonts w:ascii="Consolas" w:hAnsi="Consolas"/>
                <w:color w:val="202124"/>
                <w:sz w:val="17"/>
              </w:rPr>
              <w:t xml:space="preserve">        ↓</w:t>
              <w:br/>
            </w:r>
            <w:r>
              <w:rPr>
                <w:rFonts w:ascii="Consolas" w:hAnsi="Consolas"/>
                <w:color w:val="202124"/>
                <w:sz w:val="17"/>
              </w:rPr>
              <w:t>El usuario genera un evento submit</w:t>
              <w:br/>
            </w:r>
            <w:r>
              <w:rPr>
                <w:rFonts w:ascii="Consolas" w:hAnsi="Consolas"/>
                <w:color w:val="202124"/>
                <w:sz w:val="17"/>
              </w:rPr>
              <w:t xml:space="preserve">        ↓</w:t>
              <w:br/>
            </w:r>
            <w:r>
              <w:rPr>
                <w:rFonts w:ascii="Consolas" w:hAnsi="Consolas"/>
                <w:color w:val="202124"/>
                <w:sz w:val="17"/>
              </w:rPr>
              <w:t>JavaScript detiene el envío automático</w:t>
              <w:br/>
            </w:r>
            <w:r>
              <w:rPr>
                <w:rFonts w:ascii="Consolas" w:hAnsi="Consolas"/>
                <w:color w:val="202124"/>
                <w:sz w:val="17"/>
              </w:rPr>
              <w:t xml:space="preserve">        ↓</w:t>
              <w:br/>
            </w:r>
            <w:r>
              <w:rPr>
                <w:rFonts w:ascii="Consolas" w:hAnsi="Consolas"/>
                <w:color w:val="202124"/>
                <w:sz w:val="17"/>
              </w:rPr>
              <w:t>Lee value / checked</w:t>
              <w:br/>
            </w:r>
            <w:r>
              <w:rPr>
                <w:rFonts w:ascii="Consolas" w:hAnsi="Consolas"/>
                <w:color w:val="202124"/>
                <w:sz w:val="17"/>
              </w:rPr>
              <w:t xml:space="preserve">        ↓</w:t>
              <w:br/>
            </w:r>
            <w:r>
              <w:rPr>
                <w:rFonts w:ascii="Consolas" w:hAnsi="Consolas"/>
                <w:color w:val="202124"/>
                <w:sz w:val="17"/>
              </w:rPr>
              <w:t>Aplica reglas con if / else if</w:t>
              <w:br/>
            </w:r>
            <w:r>
              <w:rPr>
                <w:rFonts w:ascii="Consolas" w:hAnsi="Consolas"/>
                <w:color w:val="202124"/>
                <w:sz w:val="17"/>
              </w:rPr>
              <w:t xml:space="preserve">        ↓</w:t>
              <w:br/>
            </w:r>
            <w:r>
              <w:rPr>
                <w:rFonts w:ascii="Consolas" w:hAnsi="Consolas"/>
                <w:color w:val="202124"/>
                <w:sz w:val="17"/>
              </w:rPr>
              <w:t>Modifica textContent y clases CSS</w:t>
              <w:br/>
            </w:r>
            <w:r>
              <w:rPr>
                <w:rFonts w:ascii="Consolas" w:hAnsi="Consolas"/>
                <w:color w:val="202124"/>
                <w:sz w:val="17"/>
              </w:rPr>
              <w:t xml:space="preserve">        ↓</w:t>
              <w:br/>
            </w:r>
            <w:r>
              <w:rPr>
                <w:rFonts w:ascii="Consolas" w:hAnsi="Consolas"/>
                <w:color w:val="202124"/>
                <w:sz w:val="17"/>
              </w:rPr>
              <w:t>El usuario recibe mensajes claros</w:t>
            </w:r>
          </w:p>
        </w:tc>
      </w:tr>
    </w:tbl>
    <w:p>
      <w:pPr>
        <w:spacing w:after="100"/>
      </w:pPr>
    </w:p>
    <w:tbl>
      <w:tblPr>
        <w:tblW w:type="auto" w:w="0"/>
        <w:jc w:val="center"/>
        <w:tblLook w:firstColumn="1" w:firstRow="1" w:lastColumn="0" w:lastRow="0" w:noHBand="0" w:noVBand="1" w:val="04A0"/>
      </w:tblPr>
      <w:tblGrid>
        <w:gridCol w:w="10080"/>
      </w:tblGrid>
      <w:tr>
        <w:tc>
          <w:tcPr>
            <w:tcW w:type="dxa" w:w="10080"/>
            <w:shd w:fill="EAF4FB"/>
          </w:tcPr>
          <w:p>
            <w:r>
              <w:rPr>
                <w:rFonts w:ascii="Aptos" w:hAnsi="Aptos"/>
                <w:b/>
                <w:color w:val="1F4E78"/>
                <w:sz w:val="20"/>
              </w:rPr>
              <w:t xml:space="preserve">Recuerda: </w:t>
            </w:r>
            <w:r>
              <w:rPr>
                <w:rFonts w:ascii="Aptos" w:hAnsi="Aptos"/>
                <w:sz w:val="20"/>
              </w:rPr>
              <w:t>El objetivo no es copiar un formulario de memoria. El objetivo es comprender el ciclo “buscar → leer → validar → informar” y ser capaz de adaptarlo a otros formularios.</w:t>
            </w:r>
          </w:p>
        </w:tc>
      </w:tr>
    </w:tbl>
    <w:p>
      <w:pPr>
        <w:spacing w:after="10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Guía de estudio · Validación de formularios con JavaScript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DSY1104 · Desarrollo Full Stack 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6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spacing w:after="0" w:before="0"/>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